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 Scheduler Code Guide</w:t>
      </w:r>
    </w:p>
    <w:p>
      <w:pPr>
        <w:keepNext w:val="0"/>
      </w:pPr>
      <w:r>
        <w:t>A plain language explanation of the application and its main algorithms</w:t>
      </w:r>
    </w:p>
    <w:p>
      <w:pPr>
        <w:keepNext w:val="0"/>
      </w:pPr>
      <w:r>
        <w:t>19 October 2026</w:t>
      </w:r>
    </w:p>
    <w:p>
      <w:pPr>
        <w:keepNext w:val="0"/>
      </w:pPr>
      <w:r>
        <w:t>The application turns uploaded class schedules and student assistants' personal schedules into regular duty assignments. It also supports manual assignments, date-specific events, relievers, weekly workload reports, room-based Excel exports, and read-only archives. Most working changes are stored on this device first and sent to Supabase afterward.</w:t>
      </w:r>
    </w:p>
    <w:p>
      <w:pPr>
        <w:keepNext w:val="0"/>
      </w:pPr>
      <w:r>
        <w:t>This guide follows the current source code, including the five recent fixes and the normal-close backend cleanup. Read Chapters 1 through 5 first to understand the foundations. Chapters 6 through 15 explain the important user actions and their code. The remaining chapters cover storage, the backend, packaging, testing, and a complete source-file reference. The examples use made-up students and classes.</w:t>
      </w:r>
    </w:p>
    <w:p>
      <w:pPr>
        <w:keepNext w:val="0"/>
      </w:pPr>
      <w:r>
        <w:t>The important distinction is between the original class schedule, the duty assignments linked to that schedule, and an archive of both. These are separate pieces of data. Removing a duty does not delete a class, and viewing an archive does not replace the active working schedule.</w:t>
      </w:r>
    </w:p>
    <w:p>
      <w:pPr>
        <w:pStyle w:val="Heading1"/>
        <w:pageBreakBefore w:val="0"/>
      </w:pPr>
      <w:r>
        <w:t>Reading route</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What you want to understand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Read first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What each part of the application does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Chapters 1 and 2</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What data is saved and how CSVs stay separate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Chapters 3 and 16</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Uploading and validating schedules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Chapter 4</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How CP SAT works and how our solver makes assignments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Chapter 5 then sections 6A through 6I and Chapter 7</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Manual duties and relievers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Chapters 8 and 9</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Events and assistant availability</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Chapters 10 and 11</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Calendars and weekly workload rankings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Chapters 12 and 13</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Archiving and exporting</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Chapters 14 and 15</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Supabase and deleted events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Chapters 16 through 18</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Building and closing the desktop app</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Chapter 19</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Testing and explaining the system in a defense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Chapters 20 and 21</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Where a specific file belongs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Source file reference and symbol index</w:t>
            </w:r>
          </w:p>
        </w:tc>
      </w:tr>
    </w:tbl>
    <w:p>
      <w:pPr>
        <w:spacing w:after="20"/>
      </w:pPr>
    </w:p>
    <w:p>
      <w:pPr>
        <w:pStyle w:val="Heading1"/>
        <w:pageBreakBefore/>
      </w:pPr>
      <w:r>
        <w:t>1 The application in one picture</w:t>
      </w:r>
    </w:p>
    <w:p>
      <w:pPr>
        <w:pStyle w:val="Heading2"/>
        <w:pageBreakBefore w:val="0"/>
      </w:pPr>
      <w:r>
        <w:t>Three working layers</w:t>
      </w:r>
    </w:p>
    <w:p>
      <w:pPr>
        <w:keepNext w:val="0"/>
      </w:pPr>
      <w:r>
        <w:t>Electron provides the desktop window. Inside that window, React renders the calendar, forms, menus, and dialogs. React runs TypeScript that has been compiled to JavaScript. It does not run the Python solver directly.</w:t>
      </w:r>
    </w:p>
    <w:p>
      <w:pPr>
        <w:keepNext w:val="0"/>
      </w:pPr>
      <w:r>
        <w:t xml:space="preserve">The interface sends HTTP requests to Flask at </w:t>
      </w:r>
      <w:r>
        <w:rPr>
          <w:rFonts w:ascii="Consolas" w:hAnsi="Consolas"/>
          <w:sz w:val="19"/>
        </w:rPr>
        <w:t>http://127.0.0.1:5000</w:t>
      </w:r>
      <w:r>
        <w:t>. This address refers to the user's own computer. Flask parses schedule rows, runs the OR-Tools solver, validates requests, and talks to Supabase through repository functions.</w:t>
      </w:r>
    </w:p>
    <w:p>
      <w:pPr>
        <w:keepNext w:val="0"/>
      </w:pPr>
      <w:r>
        <w:t>Supabase stores shared data remotely. Local browser storage and IndexedDB let the interface retain working data and archives when the internet is unavailable. The backend is still needed for importing and solving, even when the internet is disconnected.</w:t>
      </w:r>
    </w:p>
    <w:p>
      <w:pPr>
        <w:pStyle w:val="Codeguidecode"/>
      </w:pPr>
      <w:r>
        <w:t>User clicks a control</w:t>
        <w:br/>
        <w:t xml:space="preserve">        |</w:t>
        <w:br/>
        <w:t>React interface inside Electron</w:t>
        <w:br/>
        <w:t xml:space="preserve">        |-- localStorage for working data and retry queues</w:t>
        <w:br/>
        <w:t xml:space="preserve">        |-- IndexedDB for archive snapshots</w:t>
        <w:br/>
        <w:t xml:space="preserve">        |</w:t>
        <w:br/>
        <w:t>HTTP request to the local Flask backend</w:t>
        <w:br/>
        <w:t xml:space="preserve">        |-- schedule parser</w:t>
        <w:br/>
        <w:t xml:space="preserve">        |-- OR-Tools constraint solver</w:t>
        <w:br/>
        <w:t xml:space="preserve">        |-- Supabase repositories</w:t>
        <w:br/>
        <w:t xml:space="preserve">                    |</w:t>
        <w:br/>
        <w:t xml:space="preserve">              Supabase database</w:t>
      </w:r>
    </w:p>
    <w:p>
      <w:pPr>
        <w:pStyle w:val="Heading2"/>
        <w:pageBreakBefore w:val="0"/>
      </w:pPr>
      <w:r>
        <w:t>One app does not mean one process</w:t>
      </w:r>
    </w:p>
    <w:p>
      <w:pPr>
        <w:keepNext w:val="0"/>
      </w:pPr>
      <w:r>
        <w:t>Electron and Python are separate operating-system processes. Electron may also create renderer and graphics processes. That is normal. The current normal-close handlers stop the backend process tree owned by the app before allowing the window to finish closing. They do not stop a separately launched VS Code development server.</w:t>
      </w:r>
    </w:p>
    <w:p>
      <w:pPr>
        <w:pStyle w:val="Heading2"/>
        <w:pageBreakBefore w:val="0"/>
      </w:pPr>
      <w:r>
        <w:t>A concrete example</w:t>
      </w:r>
    </w:p>
    <w:p>
      <w:pPr>
        <w:keepNext w:val="0"/>
      </w:pPr>
      <w:r>
        <w:t>You upload a Monday class in MT102 from 7 AM to 10 AM and an assistant's personal schedule. The parser creates structured records for both. The solver checks whether the assistant is free and whether the duty satisfies the workload rules. If it selects the assignment, the interface saves a duty record linked to the original class ID. It then draws that record in the assistant's weekly calendar.</w:t>
      </w:r>
    </w:p>
    <w:p>
      <w:pPr>
        <w:keepNext w:val="0"/>
      </w:pPr>
      <w:r>
        <w:rPr>
          <w:sz w:val="19"/>
        </w:rPr>
        <w:t xml:space="preserve">Sources: </w:t>
      </w:r>
      <w:r>
        <w:rPr>
          <w:rFonts w:ascii="Consolas" w:hAnsi="Consolas"/>
          <w:sz w:val="19"/>
        </w:rPr>
        <w:t>frontend/src/desktop/main.ts</w:t>
      </w:r>
      <w:r>
        <w:rPr>
          <w:sz w:val="19"/>
        </w:rPr>
        <w:t xml:space="preserve">, </w:t>
      </w:r>
      <w:r>
        <w:rPr>
          <w:rFonts w:ascii="Consolas" w:hAnsi="Consolas"/>
          <w:sz w:val="19"/>
        </w:rPr>
        <w:t>frontend/src/desktop/preload.ts</w:t>
      </w:r>
      <w:r>
        <w:rPr>
          <w:sz w:val="19"/>
        </w:rPr>
        <w:t xml:space="preserve">, </w:t>
      </w:r>
      <w:r>
        <w:rPr>
          <w:rFonts w:ascii="Consolas" w:hAnsi="Consolas"/>
          <w:sz w:val="19"/>
        </w:rPr>
        <w:t>frontend/src/ui/app/App.tsx</w:t>
      </w:r>
      <w:r>
        <w:rPr>
          <w:sz w:val="19"/>
        </w:rPr>
        <w:t xml:space="preserve">, and </w:t>
      </w:r>
      <w:r>
        <w:rPr>
          <w:rFonts w:ascii="Consolas" w:hAnsi="Consolas"/>
          <w:sz w:val="19"/>
        </w:rPr>
        <w:t>backend/app.py</w:t>
      </w:r>
      <w:r>
        <w:rPr>
          <w:sz w:val="19"/>
        </w:rPr>
        <w:t>.</w:t>
      </w:r>
    </w:p>
    <w:p>
      <w:pPr>
        <w:pStyle w:val="Heading1"/>
        <w:pageBreakBefore/>
      </w:pPr>
      <w:r>
        <w:t>2 How to read the code</w:t>
      </w:r>
    </w:p>
    <w:p>
      <w:pPr>
        <w:pStyle w:val="Heading2"/>
        <w:pageBreakBefore w:val="0"/>
      </w:pPr>
      <w:r>
        <w:t>The React hooks used throughout the interface</w:t>
      </w:r>
    </w:p>
    <w:p>
      <w:pPr>
        <w:keepNext w:val="0"/>
      </w:pPr>
      <w:r/>
      <w:r>
        <w:rPr>
          <w:rFonts w:ascii="Consolas" w:hAnsi="Consolas"/>
          <w:sz w:val="19"/>
        </w:rPr>
        <w:t>useState</w:t>
      </w:r>
      <w:r>
        <w:t xml:space="preserve"> stores values that affect the screen. For example, selecting an assistant updates state and causes React to draw that assistant's calendar. A state update does not automatically save anything to disk; the code must call a storage helper or use an effect that saves it.</w:t>
      </w:r>
    </w:p>
    <w:p>
      <w:pPr>
        <w:keepNext w:val="0"/>
      </w:pPr>
      <w:r/>
      <w:r>
        <w:rPr>
          <w:rFonts w:ascii="Consolas" w:hAnsi="Consolas"/>
          <w:sz w:val="19"/>
        </w:rPr>
        <w:t>useEffect</w:t>
      </w:r>
      <w:r>
        <w:t xml:space="preserve"> runs side effects after rendering, such as loading shared data, attaching a keyboard listener, or starting a polling timer. Its cleanup function removes listeners or timers when the component is no longer using them. </w:t>
      </w:r>
      <w:r>
        <w:rPr>
          <w:rFonts w:ascii="Consolas" w:hAnsi="Consolas"/>
          <w:sz w:val="19"/>
        </w:rPr>
        <w:t>useMemo</w:t>
      </w:r>
      <w:r>
        <w:t xml:space="preserve"> avoids repeating calculations when their inputs have not changed, such as filtering a week's events. It is a calculation cache, not persistent storage.</w:t>
      </w:r>
    </w:p>
    <w:p>
      <w:pPr>
        <w:keepNext w:val="0"/>
      </w:pPr>
      <w:r/>
      <w:r>
        <w:rPr>
          <w:rFonts w:ascii="Consolas" w:hAnsi="Consolas"/>
          <w:sz w:val="19"/>
        </w:rPr>
        <w:t>useRef</w:t>
      </w:r>
      <w:r>
        <w:t xml:space="preserve"> holds a value without forcing a redraw. Revision counters and the current CSV key are refs so asynchronous operations can compare their starting context with the latest context before applying a response.</w:t>
      </w:r>
    </w:p>
    <w:p>
      <w:pPr>
        <w:pStyle w:val="Heading2"/>
        <w:pageBreakBefore w:val="0"/>
      </w:pPr>
      <w:r>
        <w:t>Common JavaScript operations</w:t>
      </w:r>
    </w:p>
    <w:p>
      <w:pPr>
        <w:keepNext w:val="0"/>
      </w:pPr>
      <w:r/>
      <w:r>
        <w:rPr>
          <w:rFonts w:ascii="Consolas" w:hAnsi="Consolas"/>
          <w:sz w:val="19"/>
        </w:rPr>
        <w:t>filter</w:t>
      </w:r>
      <w:r>
        <w:t xml:space="preserve"> keeps matching entries without changing the original array. </w:t>
      </w:r>
      <w:r>
        <w:rPr>
          <w:rFonts w:ascii="Consolas" w:hAnsi="Consolas"/>
          <w:sz w:val="19"/>
        </w:rPr>
        <w:t>map</w:t>
      </w:r>
      <w:r>
        <w:t xml:space="preserve"> produces a new entry for each original entry. </w:t>
      </w:r>
      <w:r>
        <w:rPr>
          <w:rFonts w:ascii="Consolas" w:hAnsi="Consolas"/>
          <w:sz w:val="19"/>
        </w:rPr>
        <w:t>some</w:t>
      </w:r>
      <w:r>
        <w:t xml:space="preserve"> answers whether at least one entry passes a condition. </w:t>
      </w:r>
      <w:r>
        <w:rPr>
          <w:rFonts w:ascii="Consolas" w:hAnsi="Consolas"/>
          <w:sz w:val="19"/>
        </w:rPr>
        <w:t>find</w:t>
      </w:r>
      <w:r>
        <w:t xml:space="preserve"> returns the first matching entry. </w:t>
      </w:r>
      <w:r>
        <w:rPr>
          <w:rFonts w:ascii="Consolas" w:hAnsi="Consolas"/>
          <w:sz w:val="19"/>
        </w:rPr>
        <w:t>reduce</w:t>
      </w:r>
      <w:r>
        <w:t xml:space="preserve"> combines entries into a single value, such as total assigned minutes.</w:t>
      </w:r>
    </w:p>
    <w:p>
      <w:pPr>
        <w:keepNext w:val="0"/>
      </w:pPr>
      <w:r>
        <w:t xml:space="preserve">The spread operator in </w:t>
      </w:r>
      <w:r>
        <w:rPr>
          <w:rFonts w:ascii="Consolas" w:hAnsi="Consolas"/>
          <w:sz w:val="19"/>
        </w:rPr>
        <w:t>{ ...oldRecord, name: newName }</w:t>
      </w:r>
      <w:r>
        <w:t xml:space="preserve"> copies an object and replaces only its name. This matters because changing an assistant's name should not erase their duties, student ID, or personal schedule. A </w:t>
      </w:r>
      <w:r>
        <w:rPr>
          <w:rFonts w:ascii="Consolas" w:hAnsi="Consolas"/>
          <w:sz w:val="19"/>
        </w:rPr>
        <w:t>Set</w:t>
      </w:r>
      <w:r>
        <w:t xml:space="preserve"> stores unique values, such as deleted event IDs. A </w:t>
      </w:r>
      <w:r>
        <w:rPr>
          <w:rFonts w:ascii="Consolas" w:hAnsi="Consolas"/>
          <w:sz w:val="19"/>
        </w:rPr>
        <w:t>Map</w:t>
      </w:r>
      <w:r>
        <w:t xml:space="preserve"> connects keys to values, such as assistant ID to total minutes.</w:t>
      </w:r>
    </w:p>
    <w:p>
      <w:pPr>
        <w:pStyle w:val="Heading2"/>
        <w:pageBreakBefore w:val="0"/>
      </w:pPr>
      <w:r>
        <w:t>Async does not mean cloud only</w:t>
      </w:r>
    </w:p>
    <w:p>
      <w:pPr>
        <w:keepNext w:val="0"/>
      </w:pPr>
      <w:r>
        <w:t xml:space="preserve">An </w:t>
      </w:r>
      <w:r>
        <w:rPr>
          <w:rFonts w:ascii="Consolas" w:hAnsi="Consolas"/>
          <w:sz w:val="19"/>
        </w:rPr>
        <w:t>async</w:t>
      </w:r>
      <w:r>
        <w:t xml:space="preserve"> function returns a Promise. </w:t>
      </w:r>
      <w:r>
        <w:rPr>
          <w:rFonts w:ascii="Consolas" w:hAnsi="Consolas"/>
          <w:sz w:val="19"/>
        </w:rPr>
        <w:t>await</w:t>
      </w:r>
      <w:r>
        <w:t xml:space="preserve"> waits for an asynchronous result, which might be a network response, file reading, or an IndexedDB transaction. A </w:t>
      </w:r>
      <w:r>
        <w:rPr>
          <w:rFonts w:ascii="Consolas" w:hAnsi="Consolas"/>
          <w:sz w:val="19"/>
        </w:rPr>
        <w:t>try</w:t>
      </w:r>
      <w:r>
        <w:t xml:space="preserve"> block handles the normal operation; </w:t>
      </w:r>
      <w:r>
        <w:rPr>
          <w:rFonts w:ascii="Consolas" w:hAnsi="Consolas"/>
          <w:sz w:val="19"/>
        </w:rPr>
        <w:t>catch</w:t>
      </w:r>
      <w:r>
        <w:t xml:space="preserve"> handles failure; </w:t>
      </w:r>
      <w:r>
        <w:rPr>
          <w:rFonts w:ascii="Consolas" w:hAnsi="Consolas"/>
          <w:sz w:val="19"/>
        </w:rPr>
        <w:t>finally</w:t>
      </w:r>
      <w:r>
        <w:t xml:space="preserve"> clears busy states even if the operation fails.</w:t>
      </w:r>
    </w:p>
    <w:p>
      <w:pPr>
        <w:keepNext w:val="0"/>
      </w:pPr>
      <w:r>
        <w:t>In a local-first action, the interface should wait for the local write that protects the user's work, but should not make that local write wait for an internet request. This is why archive Save now waits for IndexedDB and then closes, while cloud synchronization continues separately.</w:t>
      </w:r>
    </w:p>
    <w:p>
      <w:pPr>
        <w:keepNext w:val="0"/>
      </w:pPr>
      <w:r>
        <w:rPr>
          <w:sz w:val="19"/>
        </w:rPr>
        <w:t xml:space="preserve">Sources: </w:t>
      </w:r>
      <w:r>
        <w:rPr>
          <w:rFonts w:ascii="Consolas" w:hAnsi="Consolas"/>
          <w:sz w:val="19"/>
        </w:rPr>
        <w:t>frontend/src/ui/student-assistants/StudentAssistantPanel.tsx</w:t>
      </w:r>
      <w:r>
        <w:rPr>
          <w:sz w:val="19"/>
        </w:rPr>
        <w:t xml:space="preserve">, </w:t>
      </w:r>
      <w:r>
        <w:rPr>
          <w:rFonts w:ascii="Consolas" w:hAnsi="Consolas"/>
          <w:sz w:val="19"/>
        </w:rPr>
        <w:t>frontend/src/storage/localFirstSync.ts</w:t>
      </w:r>
      <w:r>
        <w:rPr>
          <w:sz w:val="19"/>
        </w:rPr>
        <w:t xml:space="preserve">, and </w:t>
      </w:r>
      <w:r>
        <w:rPr>
          <w:rFonts w:ascii="Consolas" w:hAnsi="Consolas"/>
          <w:sz w:val="19"/>
        </w:rPr>
        <w:t>frontend/src/storage/archiveWorkflow.ts</w:t>
      </w:r>
      <w:r>
        <w:rPr>
          <w:sz w:val="19"/>
        </w:rPr>
        <w:t>.</w:t>
      </w:r>
    </w:p>
    <w:p>
      <w:pPr>
        <w:pStyle w:val="Heading1"/>
        <w:pageBreakBefore/>
      </w:pPr>
      <w:r>
        <w:t>3 The main records and identifiers</w:t>
      </w:r>
    </w:p>
    <w:p>
      <w:pPr>
        <w:pStyle w:val="Heading2"/>
        <w:pageBreakBefore w:val="0"/>
      </w:pPr>
      <w:r>
        <w:t>Records that should not be confused</w:t>
      </w:r>
    </w:p>
    <w:tbl>
      <w:tblPr>
        <w:tblW w:type="auto" w:w="0"/>
        <w:jc w:val="center"/>
        <w:tblLayout w:type="fixed"/>
        <w:tblLook w:firstColumn="1" w:firstRow="1" w:lastColumn="0" w:lastRow="0" w:noHBand="0" w:noVBand="1" w:val="04A0"/>
      </w:tblPr>
      <w:tblGrid>
        <w:gridCol w:w="1800"/>
        <w:gridCol w:w="3384"/>
        <w:gridCol w:w="4810"/>
      </w:tblGrid>
      <w:tr>
        <w:trPr>
          <w:cantSplit/>
          <w:tblHeader/>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Record</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Meaning</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Important links</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CalendarEvent</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An imported recurring class, a dated event, or an internal exam marker</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id, source, dayCode or date, room, startMinutes, endMinutes</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UploadedAssistant</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A student's identity and personal class schedule</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id, studentId, label, events</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DutyAssignment</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An assistant assigned to a recurring class occurrence</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assistantId, classId, day, startMinutes, endMinutes</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RelieverAssignment</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Date-specific coverage of someone else's duty</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originalAssistantId, replacementAssistantId, classId, date</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StudentAssistantResult</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Current assignments, totals, relievers, settings, and solver status</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assignments, optimizedAssistantIds, assistantTotals</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ScheduleArchive</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A complete saved snapshot and its viewing context</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id, schedule, adminEvents, assistantData, view</w:t>
            </w:r>
          </w:p>
        </w:tc>
      </w:tr>
    </w:tbl>
    <w:p>
      <w:pPr>
        <w:spacing w:after="20"/>
      </w:pPr>
    </w:p>
    <w:p>
      <w:pPr>
        <w:pStyle w:val="Heading2"/>
        <w:pageBreakBefore w:val="0"/>
      </w:pPr>
      <w:r>
        <w:t>Why the IDs matter more than the displayed names</w:t>
      </w:r>
    </w:p>
    <w:p>
      <w:pPr>
        <w:keepNext w:val="0"/>
      </w:pPr>
      <w:r>
        <w:t>An assistant ID links duty records to a student even when the student's name changes. A class ID links a duty to the imported class. An event ID identifies the individual card, while a booking-series key groups cards from one multi-room or multi-date booking. Recreating an ID unnecessarily can break these relationships.</w:t>
      </w:r>
    </w:p>
    <w:p>
      <w:pPr>
        <w:keepNext w:val="0"/>
      </w:pPr>
      <w:r>
        <w:t>The main schedule's fingerprint is a SHA-256 digest of the uploaded file's bytes. It is the normal schedule key for assistant rosters, duty-result caches, and events. Renaming the same file without changing its contents keeps the same fingerprint. Changing the bytes can produce a different fingerprint even if the file looks similar. Older saved records may use a filename-based fallback key.</w:t>
      </w:r>
    </w:p>
    <w:p>
      <w:pPr>
        <w:pStyle w:val="Heading2"/>
        <w:pageBreakBefore w:val="0"/>
      </w:pPr>
      <w:r>
        <w:t>Time is stored as minutes</w:t>
      </w:r>
    </w:p>
    <w:p>
      <w:pPr>
        <w:keepNext w:val="0"/>
      </w:pPr>
      <w:r>
        <w:t xml:space="preserve">7 AM is 420 minutes after midnight. 10 AM is 600. Their duration is </w:t>
      </w:r>
      <w:r>
        <w:rPr>
          <w:rFonts w:ascii="Consolas" w:hAnsi="Consolas"/>
          <w:sz w:val="19"/>
        </w:rPr>
        <w:t>600 - 420</w:t>
      </w:r>
      <w:r>
        <w:t>, or 180 minutes. Numeric times make sorting, overlap checks, workload sums, and solver constraints simpler than comparing display strings.</w:t>
      </w:r>
    </w:p>
    <w:p>
      <w:pPr>
        <w:pStyle w:val="Codeguidecode"/>
      </w:pPr>
      <w:r>
        <w:t>export function parseInputTime(value: string): number {</w:t>
        <w:br/>
        <w:t xml:space="preserve">  const [hour, minute] = value.split(':').map(Number)</w:t>
        <w:br/>
        <w:t xml:space="preserve">  return hour * 60 + minute</w:t>
        <w:br/>
        <w:t>}</w:t>
      </w:r>
    </w:p>
    <w:p>
      <w:pPr>
        <w:keepNext w:val="0"/>
      </w:pPr>
      <w:r>
        <w:t xml:space="preserve">This helper splits an HTML time value such as </w:t>
      </w:r>
      <w:r>
        <w:rPr>
          <w:rFonts w:ascii="Consolas" w:hAnsi="Consolas"/>
          <w:sz w:val="19"/>
        </w:rPr>
        <w:t>07:30</w:t>
      </w:r>
      <w:r>
        <w:t>, converts the two pieces to numbers, multiplies the hours by 60, and adds the minutes. Formatting a number for the screen is a separate job.</w:t>
      </w:r>
    </w:p>
    <w:p>
      <w:pPr>
        <w:keepNext w:val="0"/>
      </w:pPr>
      <w:r>
        <w:rPr>
          <w:sz w:val="19"/>
        </w:rPr>
        <w:t xml:space="preserve">Sources: </w:t>
      </w:r>
      <w:r>
        <w:rPr>
          <w:rFonts w:ascii="Consolas" w:hAnsi="Consolas"/>
          <w:sz w:val="19"/>
        </w:rPr>
        <w:t>frontend/src/types.ts</w:t>
      </w:r>
      <w:r>
        <w:rPr>
          <w:sz w:val="19"/>
        </w:rPr>
        <w:t xml:space="preserve">, </w:t>
      </w:r>
      <w:r>
        <w:rPr>
          <w:rFonts w:ascii="Consolas" w:hAnsi="Consolas"/>
          <w:sz w:val="19"/>
        </w:rPr>
        <w:t>frontend/src/api/studentAssistantApi.ts</w:t>
      </w:r>
      <w:r>
        <w:rPr>
          <w:sz w:val="19"/>
        </w:rPr>
        <w:t xml:space="preserve">, and </w:t>
      </w:r>
      <w:r>
        <w:rPr>
          <w:rFonts w:ascii="Consolas" w:hAnsi="Consolas"/>
          <w:sz w:val="19"/>
        </w:rPr>
        <w:t>frontend/src/storage/archiveTypes.ts</w:t>
      </w:r>
      <w:r>
        <w:rPr>
          <w:sz w:val="19"/>
        </w:rPr>
        <w:t>.</w:t>
      </w:r>
    </w:p>
    <w:p>
      <w:pPr>
        <w:pStyle w:val="Heading1"/>
        <w:pageBreakBefore/>
      </w:pPr>
      <w:r>
        <w:t>4 What happens when you upload a schedule</w:t>
      </w:r>
    </w:p>
    <w:p>
      <w:pPr>
        <w:pStyle w:val="Heading2"/>
        <w:pageBreakBefore w:val="0"/>
      </w:pPr>
      <w:r>
        <w:t>The complete route</w:t>
      </w:r>
    </w:p>
    <w:p>
      <w:pPr>
        <w:keepNext w:val="0"/>
      </w:pPr>
      <w:r/>
      <w:r>
        <w:rPr>
          <w:rFonts w:ascii="Consolas" w:hAnsi="Consolas"/>
          <w:sz w:val="19"/>
        </w:rPr>
        <w:t>ScheduleCalendar.handleUpload</w:t>
      </w:r>
      <w:r>
        <w:t xml:space="preserve"> gets the selected file and calls </w:t>
      </w:r>
      <w:r>
        <w:rPr>
          <w:rFonts w:ascii="Consolas" w:hAnsi="Consolas"/>
          <w:sz w:val="19"/>
        </w:rPr>
        <w:t>App.uploadCsv</w:t>
      </w:r>
      <w:r>
        <w:t>. That function starts two operations: parsing the file and calculating its fingerprint. It does not replace the current schedule until parsing succeeds and some usable class, TBA, room, or time information exists.</w:t>
      </w:r>
    </w:p>
    <w:p>
      <w:pPr>
        <w:keepNext w:val="0"/>
      </w:pPr>
      <w:r/>
      <w:r>
        <w:rPr>
          <w:rFonts w:ascii="Consolas" w:hAnsi="Consolas"/>
          <w:sz w:val="19"/>
        </w:rPr>
        <w:t>readScheduleFile</w:t>
      </w:r>
      <w:r>
        <w:t xml:space="preserve"> reads CSV text with a quote-aware parser, or reads XLS and XLSX sheets with SheetJS. Spreadsheet numeric identifiers use their actual numeric values instead of currency display formatting. Rows are sent as JSON to </w:t>
      </w:r>
      <w:r>
        <w:rPr>
          <w:rFonts w:ascii="Consolas" w:hAnsi="Consolas"/>
          <w:sz w:val="19"/>
        </w:rPr>
        <w:t>POST /api/schedules/parse</w:t>
      </w:r>
      <w:r>
        <w:t>; the upload is not a direct file write into Supabase.</w:t>
      </w:r>
    </w:p>
    <w:p>
      <w:pPr>
        <w:pStyle w:val="Heading2"/>
        <w:pageBreakBefore w:val="0"/>
      </w:pPr>
      <w:r>
        <w:t>How the backend chooses a format</w:t>
      </w:r>
    </w:p>
    <w:p>
      <w:pPr>
        <w:keepNext w:val="0"/>
      </w:pPr>
      <w:r>
        <w:t xml:space="preserve">With </w:t>
      </w:r>
      <w:r>
        <w:rPr>
          <w:rFonts w:ascii="Consolas" w:hAnsi="Consolas"/>
          <w:sz w:val="19"/>
        </w:rPr>
        <w:t>format: auto</w:t>
      </w:r>
      <w:r>
        <w:t xml:space="preserve">, </w:t>
      </w:r>
      <w:r>
        <w:rPr>
          <w:rFonts w:ascii="Consolas" w:hAnsi="Consolas"/>
          <w:sz w:val="19"/>
        </w:rPr>
        <w:t>parse_schedule_rows</w:t>
      </w:r>
      <w:r>
        <w:t xml:space="preserve"> first looks for the course-offering report header within the first 50 nonempty rows. If it finds one, it uses </w:t>
      </w:r>
      <w:r>
        <w:rPr>
          <w:rFonts w:ascii="Consolas" w:hAnsi="Consolas"/>
          <w:sz w:val="19"/>
        </w:rPr>
        <w:t>_parse_course_offering_rows</w:t>
      </w:r>
      <w:r>
        <w:t xml:space="preserve">. Otherwise it checks the first nonempty row for the official template's labels and calls </w:t>
      </w:r>
      <w:r>
        <w:rPr>
          <w:rFonts w:ascii="Consolas" w:hAnsi="Consolas"/>
          <w:sz w:val="19"/>
        </w:rPr>
        <w:t>_parse_official_schedule_rows</w:t>
      </w:r>
      <w:r>
        <w:t>. It does not blindly accept any CSV.</w:t>
      </w:r>
    </w:p>
    <w:p>
      <w:pPr>
        <w:keepNext w:val="0"/>
      </w:pPr>
      <w:r>
        <w:t>The course-offering parser recognizes labels such as Stub No., Course No. and Description, Time, Day, Room, Teacher, and Credits. It reads section context and metadata and combines repeated shared meetings where appropriate. Unresolved course-offering times become TBA entries rather than imaginary calendar meetings.</w:t>
      </w:r>
    </w:p>
    <w:p>
      <w:pPr>
        <w:keepNext w:val="0"/>
      </w:pPr>
      <w:r>
        <w:t>The official template uses labels including Subject, SubjectTitle, StartTime, EndTime, Day, RoomType, Room, StudentAmount, LastName, and FirstName. It also handles room-only and time-only rows. An incomplete class row is not necessarily treated like a room-only row: invalid required class data can reject the upload. TBA behavior depends on the parser branch.</w:t>
      </w:r>
    </w:p>
    <w:p>
      <w:pPr>
        <w:pStyle w:val="Heading2"/>
        <w:pageBreakBefore w:val="0"/>
      </w:pPr>
      <w:r>
        <w:t>What succeeds afterward</w:t>
      </w:r>
    </w:p>
    <w:p>
      <w:pPr>
        <w:keepNext w:val="0"/>
      </w:pPr>
      <w:r>
        <w:t>The interface saves the normalized classes, rooms, extra time boundaries, TBA entries, metadata, filename, and fingerprint locally. It activates that fingerprint's assistant roster and saved duty result, then queues the active schedule for cloud synchronization.</w:t>
      </w:r>
    </w:p>
    <w:p>
      <w:pPr>
        <w:keepNext w:val="0"/>
      </w:pPr>
      <w:r>
        <w:t>Example: a CSV row containing only Server Room can create a calendar room column, but cannot create a solver duty. A time-only row can extend the calendar's time guides without becoming a class. Neither row invents the missing subject or assistant assignment.</w:t>
      </w:r>
    </w:p>
    <w:p>
      <w:pPr>
        <w:keepNext w:val="0"/>
      </w:pPr>
      <w:r>
        <w:rPr>
          <w:sz w:val="19"/>
        </w:rPr>
        <w:t xml:space="preserve">Sources: </w:t>
      </w:r>
      <w:r>
        <w:rPr>
          <w:rFonts w:ascii="Consolas" w:hAnsi="Consolas"/>
          <w:sz w:val="19"/>
        </w:rPr>
        <w:t>frontend/src/api/scheduleParser.ts</w:t>
      </w:r>
      <w:r>
        <w:rPr>
          <w:sz w:val="19"/>
        </w:rPr>
        <w:t xml:space="preserve">, </w:t>
      </w:r>
      <w:r>
        <w:rPr>
          <w:rFonts w:ascii="Consolas" w:hAnsi="Consolas"/>
          <w:sz w:val="19"/>
        </w:rPr>
        <w:t>frontend/src/ui/app/App.tsx</w:t>
      </w:r>
      <w:r>
        <w:rPr>
          <w:sz w:val="19"/>
        </w:rPr>
        <w:t xml:space="preserve">, </w:t>
      </w:r>
      <w:r>
        <w:rPr>
          <w:rFonts w:ascii="Consolas" w:hAnsi="Consolas"/>
          <w:sz w:val="19"/>
        </w:rPr>
        <w:t>backend/routes/schedules.py</w:t>
      </w:r>
      <w:r>
        <w:rPr>
          <w:sz w:val="19"/>
        </w:rPr>
        <w:t xml:space="preserve">, and </w:t>
      </w:r>
      <w:r>
        <w:rPr>
          <w:rFonts w:ascii="Consolas" w:hAnsi="Consolas"/>
          <w:sz w:val="19"/>
        </w:rPr>
        <w:t>backend/services/schedule_parser.py</w:t>
      </w:r>
      <w:r>
        <w:rPr>
          <w:sz w:val="19"/>
        </w:rPr>
        <w:t>.</w:t>
      </w:r>
    </w:p>
    <w:p>
      <w:pPr>
        <w:pStyle w:val="Heading1"/>
        <w:pageBreakBefore/>
      </w:pPr>
      <w:r>
        <w:t>5 The basic scheduling rules</w:t>
      </w:r>
    </w:p>
    <w:p>
      <w:pPr>
        <w:pStyle w:val="Heading2"/>
        <w:pageBreakBefore w:val="0"/>
      </w:pPr>
      <w:r>
        <w:t>Hard rules and preferences</w:t>
      </w:r>
    </w:p>
    <w:p>
      <w:pPr>
        <w:keepNext w:val="0"/>
      </w:pPr>
      <w:r>
        <w:t>A hard rule makes an assignment invalid if it is broken. A preference helps choose between valid assignments. The solver must obey personal-class conflicts, non-overlapping duties, maximum daily and weekly regular-duty minutes, and the configured gap after three continuous duty hours.</w:t>
      </w:r>
    </w:p>
    <w:p>
      <w:pPr>
        <w:keepNext w:val="0"/>
      </w:pPr>
      <w:r>
        <w:t>The daily and weekly settings are maximums, not required hours that every assistant must reach. An assistant can receive fewer hours when the available classes, personal schedule, or other rules leave no valid duty. Event work and reliever work are overtime in the manual workflows and are not simply added to the regular-duty maximum checks.</w:t>
      </w:r>
    </w:p>
    <w:p>
      <w:pPr>
        <w:pStyle w:val="Heading2"/>
        <w:pageBreakBefore w:val="0"/>
      </w:pPr>
      <w:r>
        <w:t>The overlap rule</w:t>
      </w:r>
    </w:p>
    <w:p>
      <w:pPr>
        <w:pStyle w:val="Codeguidecode"/>
      </w:pPr>
      <w:r>
        <w:t>function overlaps(start: number, end: number, otherStart: number, otherEnd: number) {</w:t>
        <w:br/>
        <w:t xml:space="preserve">  return start &lt; otherEnd &amp;&amp; end &gt; otherStart</w:t>
        <w:br/>
        <w:t>}</w:t>
      </w:r>
    </w:p>
    <w:p>
      <w:pPr>
        <w:keepNext w:val="0"/>
      </w:pPr>
      <w:r>
        <w:t>The expression is true only when one interval starts before the other ends and ends after the other starts. A duty from 7 to 9 and another from 9 to 10 touch but do not overlap. A duty from 7 to 9 and an event from 8 to 10 do overlap. A separate duty-gap rule can still forbid adjacent duties even when the overlap test allows them.</w:t>
      </w:r>
    </w:p>
    <w:p>
      <w:pPr>
        <w:pStyle w:val="Heading2"/>
        <w:pageBreakBefore w:val="0"/>
      </w:pPr>
      <w:r>
        <w:t>The break after three hours</w:t>
      </w:r>
    </w:p>
    <w:p>
      <w:pPr>
        <w:keepNext w:val="0"/>
      </w:pPr>
      <w:r>
        <w:t>Suppose the required gap is 30 minutes. After a continuous 7 AM to 10 AM duty block, another regular duty starting at 10:15 AM is too early, while one starting at 10:30 AM satisfies the gap. Two adjacent duties from 7 to 8 and 8 to 10 can form the same continuous three-hour block.</w:t>
      </w:r>
    </w:p>
    <w:p>
      <w:pPr>
        <w:keepNext w:val="0"/>
      </w:pPr>
      <w:r>
        <w:t>The rule does not insert a break inside a class. It constrains the start of a later duty after a completed continuous block. The backend walks possible chains of adjacent duty occurrences and adds a constraint forbidding the entire conflicting combination. The manual-assignment screen checks the corresponding time intervals before offering a student.</w:t>
      </w:r>
    </w:p>
    <w:p>
      <w:pPr>
        <w:keepNext w:val="0"/>
      </w:pPr>
      <w:r>
        <w:rPr>
          <w:sz w:val="19"/>
        </w:rPr>
        <w:t xml:space="preserve">Sources: </w:t>
      </w:r>
      <w:r>
        <w:rPr>
          <w:rFonts w:ascii="Consolas" w:hAnsi="Consolas"/>
          <w:sz w:val="19"/>
        </w:rPr>
        <w:t>_add_duty_break_constraints</w:t>
      </w:r>
      <w:r>
        <w:rPr>
          <w:sz w:val="19"/>
        </w:rPr>
        <w:t xml:space="preserve"> in </w:t>
      </w:r>
      <w:r>
        <w:rPr>
          <w:rFonts w:ascii="Consolas" w:hAnsi="Consolas"/>
          <w:sz w:val="19"/>
        </w:rPr>
        <w:t>backend/solver/student_assistant_solver.py</w:t>
      </w:r>
      <w:r>
        <w:rPr>
          <w:sz w:val="19"/>
        </w:rPr>
        <w:t xml:space="preserve"> and </w:t>
      </w:r>
      <w:r>
        <w:rPr>
          <w:rFonts w:ascii="Consolas" w:hAnsi="Consolas"/>
          <w:sz w:val="19"/>
        </w:rPr>
        <w:t>violatesDutyGap</w:t>
      </w:r>
      <w:r>
        <w:rPr>
          <w:sz w:val="19"/>
        </w:rPr>
        <w:t xml:space="preserve"> in </w:t>
      </w:r>
      <w:r>
        <w:rPr>
          <w:rFonts w:ascii="Consolas" w:hAnsi="Consolas"/>
          <w:sz w:val="19"/>
        </w:rPr>
        <w:t>frontend/src/ui/schedule/ScheduleCalendar.tsx</w:t>
      </w:r>
      <w:r>
        <w:rPr>
          <w:sz w:val="19"/>
        </w:rPr>
        <w:t>.</w:t>
      </w:r>
    </w:p>
    <w:p>
      <w:pPr>
        <w:pStyle w:val="Heading1"/>
        <w:pageBreakBefore/>
      </w:pPr>
      <w:r>
        <w:t>6A Understanding CP SAT before reading our solver</w:t>
      </w:r>
    </w:p>
    <w:p>
      <w:pPr>
        <w:pStyle w:val="Heading2"/>
        <w:pageBreakBefore w:val="0"/>
      </w:pPr>
      <w:r>
        <w:t>What we are actually creating</w:t>
      </w:r>
    </w:p>
    <w:p>
      <w:pPr>
        <w:keepNext w:val="0"/>
      </w:pPr>
      <w:r>
        <w:t>Our app assigns student assistants to duties in an existing class schedule. It does not move the imported classes to new times, create the students' academic timetables, or choose their subjects. Their uploaded personal classes are fixed busy periods. The decisions are who covers which eligible duties.</w:t>
      </w:r>
    </w:p>
    <w:p>
      <w:pPr>
        <w:keepNext w:val="0"/>
      </w:pPr>
      <w:r>
        <w:t>CP means constraint programming. We describe possible decisions and rules instead of writing every possible schedule ourselves. SAT refers to Boolean satisfiability, the problem of finding true or false choices that satisfy logical conditions. OR-Tools CP-SAT combines integer constraint modeling with SAT-based reasoning and other optimization techniques. It is an optimization engine, not a trained AI model. [G1 and G2]</w:t>
      </w:r>
    </w:p>
    <w:p>
      <w:pPr>
        <w:pStyle w:val="Heading2"/>
        <w:pageBreakBefore w:val="0"/>
      </w:pPr>
      <w:r>
        <w:t>Four building blocks</w:t>
      </w:r>
    </w:p>
    <w:tbl>
      <w:tblPr>
        <w:tblW w:type="auto" w:w="0"/>
        <w:jc w:val="center"/>
        <w:tblLayout w:type="fixed"/>
        <w:tblLook w:firstColumn="1" w:firstRow="1" w:lastColumn="0" w:lastRow="0" w:noHBand="0" w:noVBand="1" w:val="04A0"/>
      </w:tblPr>
      <w:tblGrid>
        <w:gridCol w:w="2016"/>
        <w:gridCol w:w="3744"/>
        <w:gridCol w:w="4234"/>
      </w:tblGrid>
      <w:tr>
        <w:trPr>
          <w:cantSplit/>
          <w:tblHeader/>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Concept</w:t>
            </w:r>
          </w:p>
        </w:tc>
        <w:tc>
          <w:tcPr>
            <w:tcW w:type="dxa" w:w="37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Plain meaning</w:t>
            </w:r>
          </w:p>
        </w:tc>
        <w:tc>
          <w:tcPr>
            <w:tcW w:type="dxa" w:w="423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Scheduling example</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Decision variable</w:t>
            </w:r>
          </w:p>
        </w:tc>
        <w:tc>
          <w:tcPr>
            <w:tcW w:type="dxa" w:w="37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 choice the solver may make</w:t>
            </w:r>
          </w:p>
        </w:tc>
        <w:tc>
          <w:tcPr>
            <w:tcW w:type="dxa" w:w="423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x equals 1 if Anna covers class C1 and 0 otherwise</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Domain</w:t>
            </w:r>
          </w:p>
        </w:tc>
        <w:tc>
          <w:tcPr>
            <w:tcW w:type="dxa" w:w="37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Allowed values for that choice</w:t>
            </w:r>
          </w:p>
        </w:tc>
        <w:tc>
          <w:tcPr>
            <w:tcW w:type="dxa" w:w="423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x may only be 0 or 1</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Hard constraint</w:t>
            </w:r>
          </w:p>
        </w:tc>
        <w:tc>
          <w:tcPr>
            <w:tcW w:type="dxa" w:w="37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 condition every accepted answer must satisfy</w:t>
            </w:r>
          </w:p>
        </w:tc>
        <w:tc>
          <w:tcPr>
            <w:tcW w:type="dxa" w:w="423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Anna cannot cover two overlapping duties</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Objective</w:t>
            </w:r>
          </w:p>
        </w:tc>
        <w:tc>
          <w:tcPr>
            <w:tcW w:type="dxa" w:w="37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A numerical score used to compare allowed answers</w:t>
            </w:r>
          </w:p>
        </w:tc>
        <w:tc>
          <w:tcPr>
            <w:tcW w:type="dxa" w:w="423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Reward coverage and improve workload balance</w:t>
            </w:r>
          </w:p>
        </w:tc>
      </w:tr>
    </w:tbl>
    <w:p>
      <w:pPr>
        <w:spacing w:after="20"/>
      </w:pPr>
    </w:p>
    <w:p>
      <w:pPr>
        <w:keepNext w:val="0"/>
      </w:pPr>
      <w:r>
        <w:t xml:space="preserve">We first build a </w:t>
      </w:r>
      <w:r>
        <w:rPr>
          <w:rFonts w:ascii="Consolas" w:hAnsi="Consolas"/>
          <w:sz w:val="19"/>
        </w:rPr>
        <w:t>CpModel</w:t>
      </w:r>
      <w:r>
        <w:t xml:space="preserve"> containing these choices, restrictions, and scores. A </w:t>
      </w:r>
      <w:r>
        <w:rPr>
          <w:rFonts w:ascii="Consolas" w:hAnsi="Consolas"/>
          <w:sz w:val="19"/>
        </w:rPr>
        <w:t>CpSolver</w:t>
      </w:r>
      <w:r>
        <w:t xml:space="preserve"> then searches that model. The model describes our problem; the solver is the general engine that finds values for its variables. Integer modeling is why our code uses whole minutes such as 420 for 7 AM. [G1]</w:t>
      </w:r>
    </w:p>
    <w:p>
      <w:pPr>
        <w:pStyle w:val="Heading2"/>
        <w:pageBreakBefore w:val="0"/>
      </w:pPr>
      <w:r>
        <w:t>Valid does not always mean best</w:t>
      </w:r>
    </w:p>
    <w:p>
      <w:pPr>
        <w:keepNext w:val="0"/>
      </w:pPr>
      <w:r>
        <w:t>A feasible schedule follows every hard constraint. An optimal schedule is feasible and has the best objective value the solver can prove for the supplied model. A schedule can be valid without being proven best. Even an optimal answer is optimal only for the rules and score we actually modeled, not for every real-world concern. [G1]</w:t>
      </w:r>
    </w:p>
    <w:p>
      <w:pPr>
        <w:keepNext w:val="0"/>
      </w:pPr>
      <w:r>
        <w:t>Our daily and weekly settings are upper bounds, not targets that every assistant must reach. A student can receive fewer hours, including zero. Giving a duty more preference points cannot override a personal-class conflict or another hard rule.</w:t>
      </w:r>
    </w:p>
    <w:p>
      <w:pPr>
        <w:keepNext w:val="0"/>
      </w:pPr>
      <w:r>
        <w:rPr>
          <w:sz w:val="19"/>
        </w:rPr>
        <w:t>Sources: [G1] Google CP-SAT solver documentation; [G2] Google OR-Tools CP-SAT overview. Full links appear in section 6H. Application scope comes from runSolver and solve_student_assistant_schedule.</w:t>
      </w:r>
    </w:p>
    <w:p>
      <w:pPr>
        <w:pStyle w:val="Heading1"/>
        <w:pageBreakBefore/>
      </w:pPr>
      <w:r>
        <w:t>6B How the CP SAT engine searches</w:t>
      </w:r>
    </w:p>
    <w:p>
      <w:pPr>
        <w:pStyle w:val="Heading2"/>
        <w:pageBreakBefore w:val="0"/>
      </w:pPr>
      <w:r>
        <w:t>Simplify before exploring</w:t>
      </w:r>
    </w:p>
    <w:p>
      <w:pPr>
        <w:keepNext w:val="0"/>
      </w:pPr>
      <w:r>
        <w:t>Presolve simplifies the supplied model and can eliminate choices already determined by its rules. During search, propagation derives consequences of current choices. For example, if Anna is selected for a class that permits at most one assistant, the other assistants' variables for that class must be zero. These are logical deductions, not separately scored recommendations. [G2]</w:t>
      </w:r>
    </w:p>
    <w:p>
      <w:pPr>
        <w:pStyle w:val="Heading2"/>
        <w:pageBreakBefore w:val="0"/>
      </w:pPr>
      <w:r>
        <w:t>Try choices and learn from contradictions</w:t>
      </w:r>
    </w:p>
    <w:p>
      <w:pPr>
        <w:keepNext w:val="0"/>
      </w:pPr>
      <w:r>
        <w:t>When deductions do not finish the problem, the engine makes decisions and propagates again. If a branch contradicts a rule, it can backtrack and learn a clause that prevents the same conflicting combination from being explored again. The conceptual loop below explains this reasoning; it is not a literal trace of a run or a promise of a fixed search order. [G3]</w:t>
      </w:r>
    </w:p>
    <w:p>
      <w:pPr>
        <w:pStyle w:val="Codeguidecode"/>
      </w:pPr>
      <w:r>
        <w:t>Build and simplify the model</w:t>
        <w:br/>
        <w:t xml:space="preserve">          |</w:t>
        <w:br/>
        <w:t>Propagate consequences of current choices</w:t>
        <w:br/>
        <w:t xml:space="preserve">          |</w:t>
        <w:br/>
        <w:t>Unresolved choices remain ---- Make a decision ----+</w:t>
        <w:br/>
        <w:t xml:space="preserve">          |                                      |</w:t>
        <w:br/>
        <w:t xml:space="preserve">          +-------------- repeat propagation &lt;---+</w:t>
        <w:br/>
        <w:t xml:space="preserve">          |</w:t>
        <w:br/>
        <w:t>Conflict ---- Learn a restriction and backtrack</w:t>
        <w:br/>
        <w:t xml:space="preserve">          |</w:t>
        <w:br/>
        <w:t>Complete valid candidate ---- Compare its objective score</w:t>
        <w:br/>
        <w:t xml:space="preserve">          |</w:t>
        <w:br/>
        <w:t>Continue improving or proving the best achievable score</w:t>
      </w:r>
    </w:p>
    <w:p>
      <w:pPr>
        <w:pStyle w:val="Heading2"/>
        <w:pageBreakBefore w:val="0"/>
      </w:pPr>
      <w:r>
        <w:t>Keep the best candidate and stop with a status</w:t>
      </w:r>
    </w:p>
    <w:p>
      <w:pPr>
        <w:keepNext w:val="0"/>
      </w:pPr>
      <w:r>
        <w:t>Optimization tracks an incumbent, meaning the best valid candidate found so far, and uses bounds to reason about what remains achievable. Search need not enumerate every complete schedule. Our app requests eight search workers; OR-Tools can use a portfolio of cooperating search strategies rather than assigning one worker to each student. The exact internal strategies depend on the OR-Tools version and model. [G2 and G4]</w:t>
      </w:r>
    </w:p>
    <w:p>
      <w:pPr>
        <w:keepNext w:val="0"/>
      </w:pPr>
      <w:r>
        <w:t>The run can finish with a proof or stop at its limit. Our code sets a 60-second solver search limit. That is a ceiling on the search, not a mandatory wait and not a limit on all upload, model-building, response, and saving time combined.</w:t>
      </w:r>
    </w:p>
    <w:p>
      <w:pPr>
        <w:keepNext w:val="0"/>
      </w:pPr>
      <w:r>
        <w:t>This is why the animated Creating schedule button cannot honestly display an exact completion percentage. The app does not stream search progress, and finding a good candidate does not reveal how much proof work remains.</w:t>
      </w:r>
    </w:p>
    <w:p>
      <w:pPr>
        <w:keepNext w:val="0"/>
      </w:pPr>
      <w:r>
        <w:rPr>
          <w:sz w:val="19"/>
        </w:rPr>
        <w:t>Sources: [G2] OR-Tools overview and presolve components; [G3] OR-Tools SAT solver implementation; [G4] OR-Tools troubleshooting and parallel search documentation. Links appear in 6H.</w:t>
      </w:r>
    </w:p>
    <w:p>
      <w:pPr>
        <w:pStyle w:val="Heading1"/>
        <w:pageBreakBefore/>
      </w:pPr>
      <w:r>
        <w:t>6C Our process from Proceed to model inputs</w:t>
      </w:r>
    </w:p>
    <w:p>
      <w:pPr>
        <w:pStyle w:val="Heading2"/>
        <w:pageBreakBefore w:val="0"/>
      </w:pPr>
      <w:r>
        <w:t>Step 1 Capture the request in the interface</w:t>
      </w:r>
    </w:p>
    <w:p>
      <w:pPr>
        <w:keepNext w:val="0"/>
      </w:pPr>
      <w:r>
        <w:t>StudentAssistantPanel.proceedWithSchedule closes the settings dialog and calls runSolver. It checks whether generation is already running, captures the current roster, result, settings, and CSV context, and chooses full generation or incremental filling. With an existing result, unchecked full rescheduling, and no new assistants, it stops with a message instead of silently rebuilding.</w:t>
      </w:r>
    </w:p>
    <w:p>
      <w:pPr>
        <w:keepNext w:val="0"/>
      </w:pPr>
      <w:r>
        <w:t>solveStudentAssistantSchedule creates a random seed and sends mainSchedule, assistants, schedulingSettings, randomSeed, and optional incremental data as JSON to POST /api/student-assistant/solve. Each assistant contains an ID, label, and uploaded personal class meetings. The Flask route and service pass the validated request into solve_student_assistant_schedule.</w:t>
      </w:r>
    </w:p>
    <w:p>
      <w:pPr>
        <w:pStyle w:val="Codeguidecode"/>
      </w:pPr>
      <w:r>
        <w:t>Proceed</w:t>
        <w:br/>
        <w:t xml:space="preserve">  -&gt; runSolver captures context and generation mode</w:t>
        <w:br/>
        <w:t xml:space="preserve">  -&gt; solveStudentAssistantSchedule sends JSON to Flask</w:t>
        <w:br/>
        <w:t xml:space="preserve">  -&gt; route and service validate the request</w:t>
        <w:br/>
        <w:t xml:space="preserve">  -&gt; Python solver normalizes inputs and builds a CpModel</w:t>
        <w:br/>
        <w:t xml:space="preserve">  -&gt; CP-SAT searches the model</w:t>
        <w:br/>
        <w:t xml:space="preserve">  -&gt; response is checked saved locally and displayed</w:t>
      </w:r>
    </w:p>
    <w:p>
      <w:pPr>
        <w:pStyle w:val="Heading2"/>
        <w:pageBreakBefore w:val="0"/>
      </w:pPr>
      <w:r>
        <w:t>Step 2 Validate settings and normalize meetings</w:t>
      </w:r>
    </w:p>
    <w:p>
      <w:pPr>
        <w:keepNext w:val="0"/>
      </w:pPr>
      <w:r>
        <w:t>The Python entry point checks for a main schedule and assistants. _duty_gap_minutes accepts gaps of 0, 30, 60, 90, or 120 minutes. _workload_limits accepts daily limits from 1 to 8 hours and weekly limits from 5 to 40 hours, in hourly steps, with weekly not lower than daily. The selected settings are sent explicitly; backend defaults are only fallbacks for missing values.</w:t>
      </w:r>
    </w:p>
    <w:p>
      <w:pPr>
        <w:keepNext w:val="0"/>
      </w:pPr>
      <w:r>
        <w:t>_parse_meetings validates time ranges and expands weekday codes. A source class C1 with dayCode TTh becomes a Tuesday Meeting and a Thursday Meeting. Both keep source_id C1, while occurrence_id distinguishes C1-T and C1-Th. The class identifier connects those weekly occurrences to one assignment choice.</w:t>
      </w:r>
    </w:p>
    <w:p>
      <w:pPr>
        <w:pStyle w:val="Heading2"/>
        <w:pageBreakBefore w:val="0"/>
      </w:pPr>
      <w:r>
        <w:t>Step 3 Split meetings into coverage units</w:t>
      </w:r>
    </w:p>
    <w:p>
      <w:pPr>
        <w:keepNext w:val="0"/>
      </w:pPr>
      <w:r>
        <w:t>_coverage_units walks each meeting from its actual start to end in pieces of up to 30 minutes. A 7 AM to 9 AM meeting produces four units. An 8:10 AM to 9 AM meeting produces an 8:10 to 8:40 unit and an 8:40 to 9 AM unit. It does not round the meeting onto a whole-hour timetable.</w:t>
      </w:r>
    </w:p>
    <w:p>
      <w:pPr>
        <w:keepNext w:val="0"/>
      </w:pPr>
      <w:r>
        <w:t>For each assistant, the code also parses personal classes and any fixed duties supplied by incremental mode. Invalid personal schedules or overlapping fixed duties return INVALID before search. The units become the accounting and interval variables explained next; they are not permission to distribute a normal class arbitrarily among assistants.</w:t>
      </w:r>
    </w:p>
    <w:p>
      <w:pPr>
        <w:keepNext w:val="0"/>
      </w:pPr>
      <w:r>
        <w:rPr>
          <w:sz w:val="19"/>
        </w:rPr>
        <w:t>Sources: StudentAssistantPanel.tsx lines 426 onward; studentAssistantApi.ts lines 99 onward; backend/routes/student_assistants.py; backend/services/student_assistant_service.py; student_assistant_solver.py lines 46 to 145 and 449 onward.</w:t>
      </w:r>
    </w:p>
    <w:p>
      <w:pPr>
        <w:pStyle w:val="Heading1"/>
        <w:pageBreakBefore/>
      </w:pPr>
      <w:r>
        <w:t>6D Our decision variables and candidate filtering</w:t>
      </w:r>
    </w:p>
    <w:p>
      <w:pPr>
        <w:pStyle w:val="Heading2"/>
        <w:pageBreakBefore w:val="0"/>
      </w:pPr>
      <w:r>
        <w:t>Step 4 Reject impossible assistant and class pairs</w:t>
      </w:r>
    </w:p>
    <w:p>
      <w:pPr>
        <w:keepNext w:val="0"/>
      </w:pPr>
      <w:r>
        <w:t xml:space="preserve">The code groups coverage units by the original source class ID. For each assistant and class, it asks whether any unit overlaps any personal class or fixed duty on the same weekday. If even one unit conflicts, </w:t>
      </w:r>
      <w:r>
        <w:rPr>
          <w:rFonts w:ascii="Consolas" w:hAnsi="Consolas"/>
          <w:sz w:val="19"/>
        </w:rPr>
        <w:t>continue</w:t>
      </w:r>
      <w:r>
        <w:t xml:space="preserve"> skips that entire assistant and class pair. The app does not offer the student just the conflict-free half of that normal source class.</w:t>
      </w:r>
    </w:p>
    <w:p>
      <w:pPr>
        <w:keepNext w:val="0"/>
      </w:pPr>
      <w:r>
        <w:t>Suppose C1 occurs Tuesday and Thursday from 7 AM to 9 AM. If Anna has a personal class on Thursday from 8 AM to 9 AM, Anna is excluded from C1 altogether, even if Tuesday is free. This is the consequence of linking all occurrences with the same source ID.</w:t>
      </w:r>
    </w:p>
    <w:p>
      <w:pPr>
        <w:pStyle w:val="Heading2"/>
        <w:pageBreakBefore w:val="0"/>
      </w:pPr>
      <w:r>
        <w:t>Step 5 Create one class decision and its unit decisions</w:t>
      </w:r>
    </w:p>
    <w:p>
      <w:pPr>
        <w:keepNext w:val="0"/>
      </w:pPr>
      <w:r>
        <w:t>For every eligible pair, new_bool_var creates a class variable named uses_assistant_class. Its value starts as unknown within the allowed domain {0, 1}. Building the variable does not assign the duty yet. The value is determined when the solver searches the finished model.</w:t>
      </w:r>
    </w:p>
    <w:p>
      <w:pPr>
        <w:keepNext w:val="0"/>
      </w:pPr>
      <w:r>
        <w:t>Every unit of that source class also gets a Boolean assignment variable. The actual equality below links the unit's choice to the class's choice.</w:t>
      </w:r>
    </w:p>
    <w:p>
      <w:pPr>
        <w:pStyle w:val="Codeguidecode"/>
      </w:pPr>
      <w:r>
        <w:t>model.add(variable == class_variable)</w:t>
      </w:r>
    </w:p>
    <w:p>
      <w:pPr>
        <w:keepNext w:val="0"/>
      </w:pPr>
      <w:r>
        <w:t>If uses_Anna_C1 is 1, every linked unit is 1. If it is 0, every linked unit is 0. Thus the normal full model chooses one consistent assistant across all units and weekdays of C1. Distinct source IDs remain separate choices even if their subject names are identical.</w:t>
      </w:r>
    </w:p>
    <w:p>
      <w:pPr>
        <w:pStyle w:val="Heading2"/>
        <w:pageBreakBefore w:val="0"/>
      </w:pPr>
      <w:r>
        <w:t>Step 6 Make selected duties visible to overlap constraints</w:t>
      </w:r>
    </w:p>
    <w:p>
      <w:pPr>
        <w:keepNext w:val="0"/>
      </w:pPr>
      <w:r>
        <w:t>Each unit gets an optional fixed-size interval. Its presence is controlled by its assignment Boolean; its start and duration come from the imported timetable. The weekly position is weekday index times 1440 plus startMinutes, so Monday and Tuesday do not occupy the same point in the model.</w:t>
      </w:r>
    </w:p>
    <w:p>
      <w:pPr>
        <w:pStyle w:val="Codeguidecode"/>
      </w:pPr>
      <w:r>
        <w:t>Class C1 decision for Anna</w:t>
        <w:br/>
        <w:t xml:space="preserve">          |</w:t>
        <w:br/>
        <w:t xml:space="preserve">          +-- Tuesday unit 1 decision equals the class decision</w:t>
        <w:br/>
        <w:t xml:space="preserve">          +-- Tuesday unit 2 decision equals the class decision</w:t>
        <w:br/>
        <w:t xml:space="preserve">          +-- Remaining Tuesday and Thursday units follow it</w:t>
        <w:br/>
        <w:t xml:space="preserve">          |</w:t>
        <w:br/>
        <w:t>Each selected unit activates its fixed time interval</w:t>
      </w:r>
    </w:p>
    <w:p>
      <w:pPr>
        <w:keepNext w:val="0"/>
      </w:pPr>
      <w:r>
        <w:t>Candidate filtering handles already known personal and fixed-duty conflicts. The next constraints handle combinations of new duties that would conflict with each other. These are separate checks because two duties can each be individually available but impossible to select together.</w:t>
      </w:r>
    </w:p>
    <w:p>
      <w:pPr>
        <w:keepNext w:val="0"/>
      </w:pPr>
      <w:r>
        <w:rPr>
          <w:sz w:val="19"/>
        </w:rPr>
        <w:t>Source: backend/solver/student_assistant_solver.py, candidate and optional-interval construction inside solve_student_assistant_schedule.</w:t>
      </w:r>
    </w:p>
    <w:p>
      <w:pPr>
        <w:pStyle w:val="Heading1"/>
        <w:pageBreakBefore/>
      </w:pPr>
      <w:r>
        <w:t>6E Our hard constraints in order</w:t>
      </w:r>
    </w:p>
    <w:p>
      <w:pPr>
        <w:pStyle w:val="Heading2"/>
        <w:pageBreakBefore w:val="0"/>
      </w:pPr>
      <w:r>
        <w:t>Step 7 Add the duty gap restrictions</w:t>
      </w:r>
    </w:p>
    <w:p>
      <w:pPr>
        <w:keepNext w:val="0"/>
      </w:pPr>
      <w:r>
        <w:t>_add_duty_break_constraints examines possible duty occurrences for an assistant on a day. It follows adjacent duties into a continuous chain. Once a chain reaches at least 180 minutes, another duty beginning before the required gap ends cannot be selected together with that chain. With a zero gap, the helper adds no such restrictions.</w:t>
      </w:r>
    </w:p>
    <w:p>
      <w:pPr>
        <w:keepNext w:val="0"/>
      </w:pPr>
      <w:r>
        <w:t>For a 30-minute gap, duty A from 7 AM to 8 AM and duty B from 8 AM to 10 AM form a three-hour chain. Duty C from 10 AM to 11 AM is too soon. The code adds a restriction equivalent to xA + xB + xC &lt;= 2. At least one of those choices must be absent. A following duty beginning at 10:30 AM satisfies that particular gap.</w:t>
      </w:r>
    </w:p>
    <w:p>
      <w:pPr>
        <w:keepNext w:val="0"/>
      </w:pPr>
      <w:r>
        <w:t>This is a gap before a later duty, not an inserted break inside a class and not a universal three-hour maximum for a single class. The helper considers completed duty boundaries. A long individual duty can remain selectable if the other constraints allow it.</w:t>
      </w:r>
    </w:p>
    <w:p>
      <w:pPr>
        <w:pStyle w:val="Heading2"/>
        <w:pageBreakBefore w:val="0"/>
      </w:pPr>
      <w:r>
        <w:t>Step 8 Prevent duplicate coverage of a class</w:t>
      </w:r>
    </w:p>
    <w:p>
      <w:pPr>
        <w:keepNext w:val="0"/>
      </w:pPr>
      <w:r>
        <w:t>At-most-one constraints apply to both unit candidates and class candidates. For a class with Anna and Ben eligible, the class rule is equivalent to xAnnaC1 + xBenC1 &lt;= 1. They may not both cover it. Zero is still allowed, so an uncovered class does not automatically make the whole model impossible.</w:t>
      </w:r>
    </w:p>
    <w:p>
      <w:pPr>
        <w:pStyle w:val="Heading2"/>
        <w:pageBreakBefore w:val="0"/>
      </w:pPr>
      <w:r>
        <w:t>Step 9 Enforce workloads and prevent simultaneous duties</w:t>
      </w:r>
    </w:p>
    <w:p>
      <w:pPr>
        <w:keepNext w:val="0"/>
      </w:pPr>
      <w:r>
        <w:t>For each assistant, total_minutes equals fixed weekly minutes plus the sum of selected unit durations. Its integer domain runs from zero to the weekly maximum, enforcing that cap. Per-day weighted sums separately enforce the daily maximum. For example, 120*xC1 + 180*xC2 &lt;= 240 forbids selecting both a two-hour and a three-hour duty on a day limited to four hours.</w:t>
      </w:r>
    </w:p>
    <w:p>
      <w:pPr>
        <w:keepNext w:val="0"/>
      </w:pPr>
      <w:r/>
      <w:r>
        <w:rPr>
          <w:rFonts w:ascii="Consolas" w:hAnsi="Consolas"/>
          <w:sz w:val="19"/>
        </w:rPr>
        <w:t>model.add_no_overlap(optional_intervals[assistant_id])</w:t>
      </w:r>
      <w:r>
        <w:t xml:space="preserve"> prevents that assistant's selected unit intervals from overlapping. Two new duties at the same time can therefore be excluded together even if neither overlaps a personal class. Fixed-duty clashes were already filtered before these optional intervals were created; fixed minutes still count toward the caps.</w:t>
      </w:r>
    </w:p>
    <w:p>
      <w:pPr>
        <w:pStyle w:val="Heading2"/>
        <w:pageBreakBefore w:val="0"/>
      </w:pPr>
      <w:r>
        <w:t>What these rules do not guarantee</w:t>
      </w:r>
    </w:p>
    <w:p>
      <w:pPr>
        <w:keepNext w:val="0"/>
      </w:pPr>
      <w:r>
        <w:t>The full model does not move room bookings or repair imported room conflicts. It constrains each assistant's time, not the physical validity of every source room record. It also does not currently receive dated event assignments as busy periods. Event conflicts checked in manual UI flows are not automatically additional constraints in this full solve.</w:t>
      </w:r>
    </w:p>
    <w:p>
      <w:pPr>
        <w:keepNext w:val="0"/>
      </w:pPr>
      <w:r>
        <w:rPr>
          <w:sz w:val="19"/>
        </w:rPr>
        <w:t>Source: _add_duty_break_constraints and the capacity, at-most-one, and no-overlap blocks in backend/solver/student_assistant_solver.py.</w:t>
      </w:r>
    </w:p>
    <w:p>
      <w:pPr>
        <w:pStyle w:val="Heading1"/>
        <w:pageBreakBefore/>
      </w:pPr>
      <w:r>
        <w:t>6F Our objective and the search call</w:t>
      </w:r>
    </w:p>
    <w:p>
      <w:pPr>
        <w:pStyle w:val="Heading2"/>
        <w:pageBreakBefore w:val="0"/>
      </w:pPr>
      <w:r>
        <w:t>Step 10 Score only allowed combinations</w:t>
      </w:r>
    </w:p>
    <w:p>
      <w:pPr>
        <w:keepNext w:val="0"/>
      </w:pPr>
      <w:r>
        <w:t>After adding hard constraints, the code creates helper variables for workload extremes, active duty days, repeated start times, and adjacent duties. The objective combines the following terms into one score. Positive terms reward a choice; negative terms penalize it. A hard constraint still overrides every reward.</w:t>
      </w:r>
    </w:p>
    <w:tbl>
      <w:tblPr>
        <w:tblW w:type="auto" w:w="0"/>
        <w:jc w:val="center"/>
        <w:tblLayout w:type="fixed"/>
        <w:tblLook w:firstColumn="1" w:firstRow="1" w:lastColumn="0" w:lastRow="0" w:noHBand="0" w:noVBand="1" w:val="04A0"/>
      </w:tblPr>
      <w:tblGrid>
        <w:gridCol w:w="3168"/>
        <w:gridCol w:w="2160"/>
        <w:gridCol w:w="4666"/>
      </w:tblGrid>
      <w:tr>
        <w:trPr>
          <w:cantSplit/>
          <w:tblHeader/>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Objective term</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Weight</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Effect when maximizing</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Selected assistant and class pairs</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+1000000000 each</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Strongly rewards covering more source class IDs</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Lowest assistant weekly minutes</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+100000 per minute</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Favors improving the least loaded assistant</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Highest assistant weekly minutes</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-10000 per minute</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Discourages concentrating work on one assistant</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Total assigned minutes</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+100 per minute</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Rewards more covered duty time</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Assistant days with duty</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+4000 each</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Rewards spreading duty participation across days</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Assistants with an adjacent duty pair</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+700 each</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Gives a small preference for an adjacent pair</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Selected 7 AM occurrences</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-2000 each</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Discourages some early starts</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Repeated start times beyond the first</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-1000 each</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Discourages repeated identical start times</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Random value for each selected class pair</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+0 to 99</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Helps choose among similarly scored alternatives</w:t>
            </w:r>
          </w:p>
        </w:tc>
      </w:tr>
    </w:tbl>
    <w:p>
      <w:pPr>
        <w:spacing w:after="20"/>
      </w:pPr>
    </w:p>
    <w:p>
      <w:pPr>
        <w:keepNext w:val="0"/>
      </w:pPr>
      <w:r>
        <w:t>Coverage is counted by source class ID here, not only by hours. A two-hour class and a four-hour class each contribute one large class reward. Their minutes also affect the separate workload and time terms. This is a weighted objective, not a sequence of separate optimization passes. Its large coefficients express priority but do not constitute a formal size-independent lexicographic guarantee.</w:t>
      </w:r>
    </w:p>
    <w:p>
      <w:pPr>
        <w:pStyle w:val="Heading2"/>
        <w:pageBreakBefore w:val="0"/>
      </w:pPr>
      <w:r>
        <w:t>Step 11 Run CP SAT with the complete model</w:t>
      </w:r>
    </w:p>
    <w:p>
      <w:pPr>
        <w:pStyle w:val="Codeguidecode"/>
      </w:pPr>
      <w:r>
        <w:t>solver = cp_model.CpSolver()</w:t>
        <w:br/>
        <w:t>solver.parameters.max_time_in_seconds = 60</w:t>
        <w:br/>
        <w:t>solver.parameters.num_search_workers = 8</w:t>
        <w:br/>
        <w:t>solver.parameters.random_seed = random_seed</w:t>
        <w:br/>
        <w:t>solver.parameters.randomize_search = True</w:t>
        <w:br/>
        <w:t>status = solver.solve(model)</w:t>
      </w:r>
    </w:p>
    <w:p>
      <w:pPr>
        <w:keepNext w:val="0"/>
      </w:pPr>
      <w:r>
        <w:t>This is the point where OR-Tools searches. Everything before it described choices, rules, or scoring. The frontend supplies a fresh seed, and the model adds random tie-break points, so valid assignments can differ between full generations. The app does not train from previous schedules. Parallel search also means identical inputs should not be treated as a promise of identical output.</w:t>
      </w:r>
    </w:p>
    <w:p>
      <w:pPr>
        <w:keepNext w:val="0"/>
      </w:pPr>
      <w:r>
        <w:rPr>
          <w:sz w:val="19"/>
        </w:rPr>
        <w:t>Sources: objective and solver configuration in student_assistant_solver.py; seed generation in studentAssistantApi.ts. General search configuration background is [G4] in 6H.</w:t>
      </w:r>
    </w:p>
    <w:p>
      <w:pPr>
        <w:pStyle w:val="Heading1"/>
        <w:pageBreakBefore/>
      </w:pPr>
      <w:r>
        <w:t>6G A small example from inputs to assignments</w:t>
      </w:r>
    </w:p>
    <w:p>
      <w:pPr>
        <w:pStyle w:val="Heading2"/>
        <w:pageBreakBefore w:val="0"/>
      </w:pPr>
      <w:r>
        <w:t>A simplified input that uses the same logic</w:t>
      </w:r>
    </w:p>
    <w:p>
      <w:pPr>
        <w:keepNext w:val="0"/>
      </w:pPr>
      <w:r>
        <w:t>Consider three assistants with a four-hour daily maximum, a twenty-hour weekly maximum, and a thirty-minute duty gap. The meetings below are duty opportunities already present in the main schedule. Personal classes are separate busy periods.</w:t>
      </w:r>
    </w:p>
    <w:tbl>
      <w:tblPr>
        <w:tblW w:type="auto" w:w="0"/>
        <w:jc w:val="center"/>
        <w:tblLayout w:type="fixed"/>
        <w:tblLook w:firstColumn="1" w:firstRow="1" w:lastColumn="0" w:lastRow="0" w:noHBand="0" w:noVBand="1" w:val="04A0"/>
      </w:tblPr>
      <w:tblGrid>
        <w:gridCol w:w="1152"/>
        <w:gridCol w:w="2304"/>
        <w:gridCol w:w="3600"/>
        <w:gridCol w:w="2938"/>
      </w:tblGrid>
      <w:tr>
        <w:trPr>
          <w:cantSplit/>
          <w:tblHeader/>
        </w:trPr>
        <w:tc>
          <w:tcPr>
            <w:tcW w:type="dxa" w:w="11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Class ID</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Days</w:t>
            </w:r>
          </w:p>
        </w:tc>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Time</w:t>
            </w:r>
          </w:p>
        </w:tc>
        <w:tc>
          <w:tcPr>
            <w:tcW w:type="dxa" w:w="29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Weekly duty duration</w:t>
            </w:r>
          </w:p>
        </w:tc>
      </w:tr>
      <w:tr>
        <w:trPr>
          <w:cantSplit/>
        </w:trPr>
        <w:tc>
          <w:tcPr>
            <w:tcW w:type="dxa" w:w="11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C1</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Monday</w:t>
            </w:r>
          </w:p>
        </w:tc>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7 AM to 9 AM</w:t>
            </w:r>
          </w:p>
        </w:tc>
        <w:tc>
          <w:tcPr>
            <w:tcW w:type="dxa" w:w="29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2 hours</w:t>
            </w:r>
          </w:p>
        </w:tc>
      </w:tr>
      <w:tr>
        <w:trPr>
          <w:cantSplit/>
        </w:trPr>
        <w:tc>
          <w:tcPr>
            <w:tcW w:type="dxa" w:w="11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C2</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Monday</w:t>
            </w:r>
          </w:p>
        </w:tc>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8 AM to 10 AM</w:t>
            </w:r>
          </w:p>
        </w:tc>
        <w:tc>
          <w:tcPr>
            <w:tcW w:type="dxa" w:w="29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2 hours</w:t>
            </w:r>
          </w:p>
        </w:tc>
      </w:tr>
      <w:tr>
        <w:trPr>
          <w:cantSplit/>
        </w:trPr>
        <w:tc>
          <w:tcPr>
            <w:tcW w:type="dxa" w:w="11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C3</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Monday</w:t>
            </w:r>
          </w:p>
        </w:tc>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10:30 AM to 12:30 PM</w:t>
            </w:r>
          </w:p>
        </w:tc>
        <w:tc>
          <w:tcPr>
            <w:tcW w:type="dxa" w:w="29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2 hours</w:t>
            </w:r>
          </w:p>
        </w:tc>
      </w:tr>
      <w:tr>
        <w:trPr>
          <w:cantSplit/>
        </w:trPr>
        <w:tc>
          <w:tcPr>
            <w:tcW w:type="dxa" w:w="11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C4</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Tuesday and Thursday</w:t>
            </w:r>
          </w:p>
        </w:tc>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7 AM to 9 AM</w:t>
            </w:r>
          </w:p>
        </w:tc>
        <w:tc>
          <w:tcPr>
            <w:tcW w:type="dxa" w:w="29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4 hours</w:t>
            </w:r>
          </w:p>
        </w:tc>
      </w:tr>
    </w:tbl>
    <w:p>
      <w:pPr>
        <w:spacing w:after="20"/>
      </w:pPr>
    </w:p>
    <w:p>
      <w:pPr>
        <w:keepNext w:val="0"/>
      </w:pPr>
      <w:r>
        <w:t>Anna has a personal class Monday from 8 AM to 9 AM. Ben has one Monday from 10 AM to 11 AM. Carla has one Tuesday from 7 AM to 8 AM. Their candidate matrix becomes the following before any workload balancing.</w:t>
      </w:r>
    </w:p>
    <w:tbl>
      <w:tblPr>
        <w:tblW w:type="auto" w:w="0"/>
        <w:jc w:val="center"/>
        <w:tblLayout w:type="fixed"/>
        <w:tblLook w:firstColumn="1" w:firstRow="1" w:lastColumn="0" w:lastRow="0" w:noHBand="0" w:noVBand="1" w:val="04A0"/>
      </w:tblPr>
      <w:tblGrid>
        <w:gridCol w:w="2506"/>
        <w:gridCol w:w="1872"/>
        <w:gridCol w:w="1872"/>
        <w:gridCol w:w="1872"/>
        <w:gridCol w:w="1872"/>
      </w:tblGrid>
      <w:tr>
        <w:trPr>
          <w:cantSplit/>
          <w:tblHeader/>
        </w:trPr>
        <w:tc>
          <w:tcPr>
            <w:tcW w:type="dxa" w:w="250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Assistant</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C1</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C2</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C3</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C4</w:t>
            </w:r>
          </w:p>
        </w:tc>
      </w:tr>
      <w:tr>
        <w:trPr>
          <w:cantSplit/>
        </w:trPr>
        <w:tc>
          <w:tcPr>
            <w:tcW w:type="dxa" w:w="250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Anna</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Excluded</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Excluded</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Eligible</w:t>
            </w:r>
          </w:p>
        </w:tc>
      </w:tr>
      <w:tr>
        <w:trPr>
          <w:cantSplit/>
        </w:trPr>
        <w:tc>
          <w:tcPr>
            <w:tcW w:type="dxa" w:w="250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Ben</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Excluded</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Eligible</w:t>
            </w:r>
          </w:p>
        </w:tc>
      </w:tr>
      <w:tr>
        <w:trPr>
          <w:cantSplit/>
        </w:trPr>
        <w:tc>
          <w:tcPr>
            <w:tcW w:type="dxa" w:w="250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Carla</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Excluded</w:t>
            </w:r>
          </w:p>
        </w:tc>
      </w:tr>
    </w:tbl>
    <w:p>
      <w:pPr>
        <w:spacing w:after="20"/>
      </w:pPr>
    </w:p>
    <w:p>
      <w:pPr>
        <w:keepNext w:val="0"/>
      </w:pPr>
      <w:r>
        <w:t>Anna is excluded from C1 and C2 because of Monday's overlap. Ben is excluded from all of C3, even though only its first half hour conflicts. Carla is excluded from C4 on both weekdays because Tuesday conflicts with one occurrence of that source class.</w:t>
      </w:r>
    </w:p>
    <w:p>
      <w:pPr>
        <w:pStyle w:val="Heading2"/>
        <w:pageBreakBefore w:val="0"/>
      </w:pPr>
      <w:r>
        <w:t>Reason about combinations rather than one student at a time</w:t>
      </w:r>
    </w:p>
    <w:p>
      <w:pPr>
        <w:keepNext w:val="0"/>
      </w:pPr>
      <w:r>
        <w:t>Ben cannot cover both C1 and C2 because those duties overlap. The class rules also prevent Ben and Carla from both covering C1. One valid candidate assigns C1 to Ben, C2 and C3 to Carla, and C4 to Anna. This covers all four source classes. Anna receives four weekly hours, Ben two, and Carla four. Carla's two Monday duties total four hours and have a thirty-minute gap.</w:t>
      </w:r>
    </w:p>
    <w:p>
      <w:pPr>
        <w:keepNext w:val="0"/>
      </w:pPr>
      <w:r>
        <w:t>Another valid candidate assigns C3 and C4 to Anna, C1 to Ben, and C2 to Carla. Its totals are 6, 2, and 2. Coverage, total minutes, and minimum workload are unchanged, but its maximum workload is two hours higher. That costs 120 times 10000 points, outweighing its extra active day's 4000-point reward. The objective favors the more balanced candidate. Similar alternatives can still swap C1 and C2 between Ben and Carla.</w:t>
      </w:r>
    </w:p>
    <w:p>
      <w:pPr>
        <w:keepNext w:val="0"/>
      </w:pPr>
      <w:r>
        <w:t>This is a teaching comparison, not a captured execution trace or a guarantee that a particular named student is chosen. The engine searches the joint model. It does not simply finish Anna's schedule, freeze it, and then give Ben whatever is left.</w:t>
      </w:r>
    </w:p>
    <w:p>
      <w:pPr>
        <w:pStyle w:val="Heading1"/>
        <w:pageBreakBefore/>
      </w:pPr>
      <w:r>
        <w:t>6H Reading the result and completing the process</w:t>
      </w:r>
    </w:p>
    <w:p>
      <w:pPr>
        <w:pStyle w:val="Heading2"/>
        <w:pageBreakBefore w:val="0"/>
      </w:pPr>
      <w:r>
        <w:t>Step 12 Read the status and selected values</w:t>
      </w:r>
    </w:p>
    <w:p>
      <w:pPr>
        <w:keepNext w:val="0"/>
      </w:pPr>
      <w:r>
        <w:t>OR-Tools can return OPTIMAL, FEASIBLE, INFEASIBLE, MODEL_INVALID, or UNKNOWN. For this optimization model, OPTIMAL establishes the best score; FEASIBLE supplies a valid candidate without a proof of best score. INFEASIBLE proves no allowed combination exists. MODEL_INVALID identifies a malformed model; UNKNOWN can mean a limit was reached before a conclusion. [G1]</w:t>
      </w:r>
    </w:p>
    <w:p>
      <w:pPr>
        <w:keepNext w:val="0"/>
      </w:pPr>
      <w:r>
        <w:t>Our wrapper accepts OPTIMAL and FEASIBLE. It currently labels all other solver outcomes INFEASIBLE, losing that distinction. Its own input checks can return INVALID before search. Also, unassigned classes are permitted: an otherwise valid full model can return a successful result with zero assignments. An uncovered class alone is not evidence of solver failure.</w:t>
      </w:r>
    </w:p>
    <w:p>
      <w:pPr>
        <w:pStyle w:val="Heading2"/>
        <w:pageBreakBefore w:val="0"/>
      </w:pPr>
      <w:r>
        <w:t>Step 13 Convert the chosen units into duty records</w:t>
      </w:r>
    </w:p>
    <w:p>
      <w:pPr>
        <w:keepNext w:val="0"/>
      </w:pPr>
      <w:r>
        <w:t>For each assignment Boolean, solver.value(variable) reads the chosen 0 or 1. Selected units are grouped by assistant and meeting occurrence. _merge_assignments joins adjoining units into a readable duty, so four chosen half-hour units become one 7 AM to 9 AM card. Tuesday and Thursday remain separate occurrence records even when one class decision selected both.</w:t>
      </w:r>
    </w:p>
    <w:p>
      <w:pPr>
        <w:keepNext w:val="0"/>
      </w:pPr>
      <w:r>
        <w:t>The response contains assignments, assistantTotals, optimizedAssistantIds, summary counts, diagnostics, appliedSettings, and status. runSolver checks that the CSV and saved input snapshot have not changed during search. It discards an outdated response; otherwise it updates React state, saves locally, queues cloud synchronization, and lets the calendar filter records for the chosen assistant and week.</w:t>
      </w:r>
    </w:p>
    <w:p>
      <w:pPr>
        <w:pStyle w:val="Heading2"/>
        <w:pageBreakBefore w:val="0"/>
      </w:pPr>
      <w:r>
        <w:t>The alternate incremental path</w:t>
      </w:r>
    </w:p>
    <w:p>
      <w:pPr>
        <w:keepNext w:val="0"/>
      </w:pPr>
      <w:r>
        <w:t>An incremental request first enters _solve_incremental_schedule. It validates existing assignments against current source meetings, subtracts covered intervals, and creates temporary IDs for remaining open segments. Only the newly added assistants enter a fresh CP-SAT solve. Their already assigned manual duties become fixed work. Returned temporary IDs are mapped back to original class IDs and the new records are combined with the preserved assignments.</w:t>
      </w:r>
    </w:p>
    <w:p>
      <w:pPr>
        <w:keepNext w:val="0"/>
      </w:pPr>
      <w:r>
        <w:t>This is a newly built smaller model, not a suspended CP-SAT search being resumed. Full regeneration may replace regular assignments; incremental generation preserves the validated old ones and fills available gaps for new assistants. The detailed mode behavior continues in Chapter 7.</w:t>
      </w:r>
    </w:p>
    <w:p>
      <w:pPr>
        <w:pStyle w:val="Heading2"/>
        <w:pageBreakBefore w:val="0"/>
      </w:pPr>
      <w:r>
        <w:t>Sources for the general CP SAT explanation</w:t>
      </w:r>
    </w:p>
    <w:p>
      <w:pPr>
        <w:keepNext w:val="0"/>
      </w:pPr>
      <w:r>
        <w:t>[G1] Google CP-SAT solver documentation for integer modeling and statuses. https://developers.google.com/optimization/cp/cp_solver</w:t>
      </w:r>
    </w:p>
    <w:p>
      <w:pPr>
        <w:keepNext w:val="0"/>
      </w:pPr>
      <w:r>
        <w:t>[G2] Google OR-Tools CP-SAT overview and component reference. https://github.com/google/or-tools/blob/stable/ortools/sat/README.md</w:t>
      </w:r>
    </w:p>
    <w:p>
      <w:pPr>
        <w:keepNext w:val="0"/>
      </w:pPr>
      <w:r>
        <w:t>[G3] Google OR-Tools SAT solver source for propagation, search, and conflict learning. https://github.com/google/or-tools/blob/stable/ortools/sat/sat_solver.h</w:t>
      </w:r>
    </w:p>
    <w:p>
      <w:pPr>
        <w:keepNext w:val="0"/>
      </w:pPr>
      <w:r>
        <w:t>[G4] Google OR-Tools troubleshooting documentation for worker portfolios and search limits. https://github.com/google/or-tools/blob/stable/ortools/sat/docs/troubleshooting.md</w:t>
      </w:r>
    </w:p>
    <w:p>
      <w:pPr>
        <w:pStyle w:val="Heading1"/>
        <w:pageBreakBefore/>
      </w:pPr>
      <w:r>
        <w:t>6I Lexicographic ranking and weighted optimization</w:t>
      </w:r>
    </w:p>
    <w:p>
      <w:pPr>
        <w:pStyle w:val="Heading2"/>
        <w:pageBreakBefore w:val="0"/>
      </w:pPr>
      <w:r>
        <w:t>Two different decision methods in our app</w:t>
      </w:r>
    </w:p>
    <w:p>
      <w:pPr>
        <w:keepNext w:val="0"/>
      </w:pPr>
      <w:r>
        <w:t>Our assistant recommendations use lexicographic multi-criteria sorting. Our CP-SAT schedule generation uses a weighted multi-criteria objective. These methods serve different purposes and should not be described as the same algorithm.</w:t>
      </w:r>
    </w:p>
    <w:p>
      <w:pPr>
        <w:keepNext w:val="0"/>
      </w:pPr>
      <w:r>
        <w:t>Lexicographic sorting compares candidates by the first criterion. Only a tie allows the next criterion to decide. A better later criterion cannot compensate for a worse earlier one. The reliever and manual-duty candidate lists use the following order after excluding unavailable assistants.</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Priority</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Comparison with lower values first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1</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Projected weekly workload in minutes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2</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Projected daily workload in minutes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3</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Longest continuous duty block after assignment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4</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Number of duties that day after assignment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5</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Student ID in string order or assistant ID if missing</w:t>
            </w:r>
          </w:p>
        </w:tc>
      </w:tr>
    </w:tbl>
    <w:p>
      <w:pPr>
        <w:spacing w:after="20"/>
      </w:pPr>
    </w:p>
    <w:p>
      <w:pPr>
        <w:keepNext w:val="0"/>
      </w:pPr>
      <w:r>
        <w:t>For example, Anna with 22 projected weekly hours ranks before Ben with 23, even if Ben has fewer hours that day. If both have 22 weekly hours, daily workload decides. If that is also equal, the comparison continues down the list. These are ranking examples, not a claim that a manual regular-duty assignment can exceed its workload caps; availability filtering happens first, and reliever work is overtime.</w:t>
      </w:r>
    </w:p>
    <w:p>
      <w:pPr>
        <w:pStyle w:val="Heading2"/>
        <w:pageBreakBefore w:val="0"/>
      </w:pPr>
      <w:r>
        <w:t>How the comparator implements this order</w:t>
      </w:r>
    </w:p>
    <w:p>
      <w:pPr>
        <w:keepNext w:val="0"/>
      </w:pPr>
      <w:r>
        <w:t xml:space="preserve">The sort callback subtracts the right candidate's value from the left candidate's value. A negative result places the left candidate first. The </w:t>
      </w:r>
      <w:r>
        <w:rPr>
          <w:rFonts w:ascii="Consolas" w:hAnsi="Consolas"/>
          <w:sz w:val="19"/>
        </w:rPr>
        <w:t>||</w:t>
      </w:r>
      <w:r>
        <w:t xml:space="preserve"> operators return the first nonzero comparison; zero means tied, so evaluation continues down the table. Student identifiers use localeCompare instead of numeric subtraction.</w:t>
      </w:r>
    </w:p>
    <w:p>
      <w:pPr>
        <w:keepNext w:val="0"/>
      </w:pPr>
      <w:r>
        <w:t>This ordering recommends a candidate for one requested duty. It does not search all possible future schedules or prove that this individual choice produces the best complete schedule. Find Reliever automatically takes the first eligible candidate; the manual-duty flow lets the user choose from the ordered list.</w:t>
      </w:r>
    </w:p>
    <w:p>
      <w:pPr>
        <w:pStyle w:val="Heading2"/>
        <w:pageBreakBefore w:val="0"/>
      </w:pPr>
      <w:r>
        <w:t>Why our CP SAT objective is different</w:t>
      </w:r>
    </w:p>
    <w:p>
      <w:pPr>
        <w:keepNext w:val="0"/>
      </w:pPr>
      <w:r>
        <w:t>The solver combines coverage, workload balance, and the other terms in section 6F into one score. Weighted terms can trade off against each other. The code does not run separate optimization stages that prove the best first objective, fix it, and then optimize the next. Therefore we should not claim strict lexicographic optimization for schedule generation.</w:t>
      </w:r>
    </w:p>
    <w:p>
      <w:pPr>
        <w:keepNext w:val="0"/>
      </w:pPr>
      <w:r>
        <w:t>An accurate system description is: The system uses CP-SAT with a weighted multi-criteria objective for schedule generation, and lexicographic multi-criteria sorting for assistant recommendations.</w:t>
      </w:r>
    </w:p>
    <w:p>
      <w:pPr>
        <w:keepNext w:val="0"/>
      </w:pPr>
      <w:r>
        <w:rPr>
          <w:sz w:val="19"/>
        </w:rPr>
        <w:t>Sources: frontend/src/ui/schedule/ScheduleCalendar.tsx, rankRelievers comparator at line 714 and availableRegularDutyCandidates comparator at line 779; backend/solver/student_assistant_solver.py, model.maximize at line 677.</w:t>
      </w:r>
    </w:p>
    <w:p>
      <w:pPr>
        <w:pStyle w:val="Heading1"/>
        <w:pageBreakBefore/>
      </w:pPr>
      <w:r>
        <w:t>7 Create schedule and reschedule entire schedule</w:t>
      </w:r>
    </w:p>
    <w:p>
      <w:pPr>
        <w:pStyle w:val="Heading2"/>
        <w:pageBreakBefore w:val="0"/>
      </w:pPr>
      <w:r>
        <w:t>The button and settings window</w:t>
      </w:r>
    </w:p>
    <w:p>
      <w:pPr>
        <w:keepNext w:val="0"/>
      </w:pPr>
      <w:r>
        <w:t xml:space="preserve">Create schedule opens Scheduling Settings. The user selects maximum daily hours, maximum weekly hours, and the duty gap. Proceed closes the settings dialog and calls </w:t>
      </w:r>
      <w:r>
        <w:rPr>
          <w:rFonts w:ascii="Consolas" w:hAnsi="Consolas"/>
          <w:sz w:val="19"/>
        </w:rPr>
        <w:t>runSolver</w:t>
      </w:r>
      <w:r>
        <w:t>. During the request, the button area becomes the animated Creating schedule display. It is an indeterminate activity indicator, not a measured solver completion percentage. Other interface actions are not globally blocked.</w:t>
      </w:r>
    </w:p>
    <w:p>
      <w:pPr>
        <w:pStyle w:val="Heading2"/>
        <w:pageBreakBefore w:val="0"/>
      </w:pPr>
      <w:r>
        <w:t>Two generation modes</w:t>
      </w:r>
    </w:p>
    <w:p>
      <w:pPr>
        <w:keepNext w:val="0"/>
      </w:pPr>
      <w:r>
        <w:t xml:space="preserve">With no existing result, the app requests a full solve. With an existing result and Reschedule the entire current schedule unchecked, it finds assistants not listed in </w:t>
      </w:r>
      <w:r>
        <w:rPr>
          <w:rFonts w:ascii="Consolas" w:hAnsi="Consolas"/>
          <w:sz w:val="19"/>
        </w:rPr>
        <w:t>optimizedAssistantIds</w:t>
      </w:r>
      <w:r>
        <w:t xml:space="preserve"> and requests an incremental solve. If there are no new assistants, it shows a message instead of rebuilding the duties silently.</w:t>
      </w:r>
    </w:p>
    <w:p>
      <w:pPr>
        <w:keepNext w:val="0"/>
      </w:pPr>
      <w:r>
        <w:t>An incremental solve validates the old assignments against the current class IDs and times, keeps those assignments, subtracts their occupied intervals, and builds open-duty segments. It solves only for the new assistant IDs. If a newly added assistant already has manual duties, those duties are passed as fixed work. The response combines the old records with the newly fitted assignments.</w:t>
      </w:r>
    </w:p>
    <w:p>
      <w:pPr>
        <w:keepNext w:val="0"/>
      </w:pPr>
      <w:r>
        <w:t>With Reschedule the entire current schedule checked, the app does not pass the existing result as incremental input. The solver may choose different regular assignments. Reliever records are retained only when their original duty still exactly matches an assignment in the new result.</w:t>
      </w:r>
    </w:p>
    <w:p>
      <w:pPr>
        <w:pStyle w:val="Heading2"/>
        <w:pageBreakBefore w:val="0"/>
      </w:pPr>
      <w:r>
        <w:t>Protecting changes made while solving</w:t>
      </w:r>
    </w:p>
    <w:p>
      <w:pPr>
        <w:keepNext w:val="0"/>
      </w:pPr>
      <w:r>
        <w:t xml:space="preserve">Before the request, </w:t>
      </w:r>
      <w:r>
        <w:rPr>
          <w:rFonts w:ascii="Consolas" w:hAnsi="Consolas"/>
          <w:sz w:val="19"/>
        </w:rPr>
        <w:t>runSolver</w:t>
      </w:r>
      <w:r>
        <w:t xml:space="preserve"> captures the roster, result, and settings. Afterward, it checks the current CSV key and compares the latest snapshot. If the user changed those inputs while solving, it discards the stale response instead of overwriting the user's work.</w:t>
      </w:r>
    </w:p>
    <w:p>
      <w:pPr>
        <w:pStyle w:val="Heading2"/>
        <w:pageBreakBefore w:val="0"/>
      </w:pPr>
      <w:r>
        <w:t>An important event limitation</w:t>
      </w:r>
    </w:p>
    <w:p>
      <w:pPr>
        <w:keepNext w:val="0"/>
      </w:pPr>
      <w:r>
        <w:t>Full regeneration does not delete the separately stored events. However, the present solver request sends the main recurring classes and the assistants' personal schedules; it does not send dated event assignments as busy periods. Therefore it does not yet guarantee that a newly generated duty avoids an already assigned event. Keeping event records is implemented; automatically solving around every dated event was a suggested improvement, not an implemented rule.</w:t>
      </w:r>
    </w:p>
    <w:p>
      <w:pPr>
        <w:keepNext w:val="0"/>
      </w:pPr>
      <w:r>
        <w:rPr>
          <w:sz w:val="19"/>
        </w:rPr>
        <w:t xml:space="preserve">Sources: </w:t>
      </w:r>
      <w:r>
        <w:rPr>
          <w:rFonts w:ascii="Consolas" w:hAnsi="Consolas"/>
          <w:sz w:val="19"/>
        </w:rPr>
        <w:t>StudentAssistantPanel.runSolver</w:t>
      </w:r>
      <w:r>
        <w:rPr>
          <w:sz w:val="19"/>
        </w:rPr>
        <w:t xml:space="preserve">, </w:t>
      </w:r>
      <w:r>
        <w:rPr>
          <w:rFonts w:ascii="Consolas" w:hAnsi="Consolas"/>
          <w:sz w:val="19"/>
        </w:rPr>
        <w:t>studentAssistantApi.solveStudentAssistantSchedule</w:t>
      </w:r>
      <w:r>
        <w:rPr>
          <w:sz w:val="19"/>
        </w:rPr>
        <w:t xml:space="preserve">, and </w:t>
      </w:r>
      <w:r>
        <w:rPr>
          <w:rFonts w:ascii="Consolas" w:hAnsi="Consolas"/>
          <w:sz w:val="19"/>
        </w:rPr>
        <w:t>_solve_incremental_schedule</w:t>
      </w:r>
      <w:r>
        <w:rPr>
          <w:sz w:val="19"/>
        </w:rPr>
        <w:t xml:space="preserve"> in the Python solver.</w:t>
      </w:r>
    </w:p>
    <w:p>
      <w:pPr>
        <w:pStyle w:val="Heading1"/>
        <w:pageBreakBefore/>
      </w:pPr>
      <w:r>
        <w:t>8 Manual duties and assistant editing</w:t>
      </w:r>
    </w:p>
    <w:p>
      <w:pPr>
        <w:pStyle w:val="Heading2"/>
        <w:pageBreakBefore w:val="0"/>
      </w:pPr>
      <w:r>
        <w:t>Assigning a duty without running the solver</w:t>
      </w:r>
    </w:p>
    <w:p>
      <w:pPr>
        <w:keepNext w:val="0"/>
      </w:pPr>
      <w:r>
        <w:t xml:space="preserve">Clicking a class with no assigned assistant opens the manual-assignment flow. </w:t>
      </w:r>
      <w:r>
        <w:rPr>
          <w:rFonts w:ascii="Consolas" w:hAnsi="Consolas"/>
          <w:sz w:val="19"/>
        </w:rPr>
        <w:t>availableRegularDutyCandidates</w:t>
      </w:r>
      <w:r>
        <w:t xml:space="preserve"> considers every assistant in the active CSV roster, including people with zero duty hours. It removes candidates with personal-class conflicts, effective duty or reliever conflicts, overlapping assigned events, excessive regular daily or weekly workload, or a duty-gap violation.</w:t>
      </w:r>
    </w:p>
    <w:p>
      <w:pPr>
        <w:keepNext w:val="0"/>
      </w:pPr>
      <w:r>
        <w:t xml:space="preserve">The list is ordered by projected weekly minutes, daily minutes, longest continuous block, duty count, and student identifier. Before saving, </w:t>
      </w:r>
      <w:r>
        <w:rPr>
          <w:rFonts w:ascii="Consolas" w:hAnsi="Consolas"/>
          <w:sz w:val="19"/>
        </w:rPr>
        <w:t>assignRegularDuty</w:t>
      </w:r>
      <w:r>
        <w:t xml:space="preserve"> recalculates availability, verifies the class is still unassigned, and creates a DutyAssignment linked to the class ID and weekday.</w:t>
      </w:r>
    </w:p>
    <w:p>
      <w:pPr>
        <w:keepNext w:val="0"/>
      </w:pPr>
      <w:r/>
      <w:r>
        <w:rPr>
          <w:rFonts w:ascii="Consolas" w:hAnsi="Consolas"/>
          <w:sz w:val="19"/>
        </w:rPr>
        <w:t>withManualDutyAssignments</w:t>
      </w:r>
      <w:r>
        <w:t xml:space="preserve"> rebuilds the result's assignment list, totals, and summary. It can create a FEASIBLE result even when no solver-generated result exists. Manual changes are therefore real saved schedule data, not a decoration on the calendar. The storage layer gives the changed result a new per-CSV revision.</w:t>
      </w:r>
    </w:p>
    <w:p>
      <w:pPr>
        <w:pStyle w:val="Heading2"/>
        <w:pageBreakBefore w:val="0"/>
      </w:pPr>
      <w:r>
        <w:t>Editing and removing assistants safely</w:t>
      </w:r>
    </w:p>
    <w:p>
      <w:pPr>
        <w:keepNext w:val="0"/>
      </w:pPr>
      <w:r>
        <w:t xml:space="preserve">Changing only a name preserves the assistant ID and updates labels in related duty and reliever records. </w:t>
      </w:r>
      <w:r>
        <w:rPr>
          <w:rFonts w:ascii="Consolas" w:hAnsi="Consolas"/>
          <w:sz w:val="19"/>
        </w:rPr>
        <w:t>planAssistantEdit</w:t>
      </w:r>
      <w:r>
        <w:t xml:space="preserve"> checks replacement personal schedules against that assistant's existing commitments and returns a proposed result plus a conflict list. It does not mutate the saved records while the user is reviewing the list.</w:t>
      </w:r>
    </w:p>
    <w:p>
      <w:pPr>
        <w:keepNext w:val="0"/>
      </w:pPr>
      <w:r>
        <w:t>The edit form requires confirmation before saving changes that unassign conflicting work. It checks the review snapshot again so a stale confirmation does not erase newer assignments. The app shell updates or clears the assistant labels on the affected events without recreating those event cards.</w:t>
      </w:r>
    </w:p>
    <w:p>
      <w:pPr>
        <w:keepNext w:val="0"/>
      </w:pPr>
      <w:r>
        <w:t xml:space="preserve">Removing an assistant uses </w:t>
      </w:r>
      <w:r>
        <w:rPr>
          <w:rFonts w:ascii="Consolas" w:hAnsi="Consolas"/>
          <w:sz w:val="19"/>
        </w:rPr>
        <w:t>withoutAssistantAssignments</w:t>
      </w:r>
      <w:r>
        <w:t>, which filters out only that assistant's duties and reliever links and recalculates the remaining totals. It does not erase everyone else's result or delete the imported classes. Their event assignments are cleared while the event cards remain.</w:t>
      </w:r>
    </w:p>
    <w:p>
      <w:pPr>
        <w:keepNext w:val="0"/>
      </w:pPr>
      <w:r>
        <w:rPr>
          <w:sz w:val="19"/>
        </w:rPr>
        <w:t xml:space="preserve">Sources: </w:t>
      </w:r>
      <w:r>
        <w:rPr>
          <w:rFonts w:ascii="Consolas" w:hAnsi="Consolas"/>
          <w:sz w:val="19"/>
        </w:rPr>
        <w:t>frontend/src/formatters/assistantSchedule.ts</w:t>
      </w:r>
      <w:r>
        <w:rPr>
          <w:sz w:val="19"/>
        </w:rPr>
        <w:t xml:space="preserve">, </w:t>
      </w:r>
      <w:r>
        <w:rPr>
          <w:rFonts w:ascii="Consolas" w:hAnsi="Consolas"/>
          <w:sz w:val="19"/>
        </w:rPr>
        <w:t>frontend/src/storage/studentAssistantStorage.ts</w:t>
      </w:r>
      <w:r>
        <w:rPr>
          <w:sz w:val="19"/>
        </w:rPr>
        <w:t xml:space="preserve">, </w:t>
      </w:r>
      <w:r>
        <w:rPr>
          <w:rFonts w:ascii="Consolas" w:hAnsi="Consolas"/>
          <w:sz w:val="19"/>
        </w:rPr>
        <w:t>StudentAssistantPanel.saveEditedAssistant</w:t>
      </w:r>
      <w:r>
        <w:rPr>
          <w:sz w:val="19"/>
        </w:rPr>
        <w:t xml:space="preserve">, and </w:t>
      </w:r>
      <w:r>
        <w:rPr>
          <w:rFonts w:ascii="Consolas" w:hAnsi="Consolas"/>
          <w:sz w:val="19"/>
        </w:rPr>
        <w:t>ScheduleCalendar.assignRegularDuty</w:t>
      </w:r>
      <w:r>
        <w:rPr>
          <w:sz w:val="19"/>
        </w:rPr>
        <w:t>.</w:t>
      </w:r>
    </w:p>
    <w:p>
      <w:pPr>
        <w:pStyle w:val="Heading1"/>
        <w:pageBreakBefore/>
      </w:pPr>
      <w:r>
        <w:t>9 Relievers and overtime</w:t>
      </w:r>
    </w:p>
    <w:p>
      <w:pPr>
        <w:pStyle w:val="Heading2"/>
        <w:pageBreakBefore w:val="0"/>
      </w:pPr>
      <w:r>
        <w:t>Finding someone to cover a duty</w:t>
      </w:r>
    </w:p>
    <w:p>
      <w:pPr>
        <w:keepNext w:val="0"/>
      </w:pPr>
      <w:r>
        <w:t xml:space="preserve">The reliever flow starts from a duty that already has an original assistant. </w:t>
      </w:r>
      <w:r>
        <w:rPr>
          <w:rFonts w:ascii="Consolas" w:hAnsi="Consolas"/>
          <w:sz w:val="19"/>
        </w:rPr>
        <w:t>rankRelievers</w:t>
      </w:r>
      <w:r>
        <w:t xml:space="preserve"> excludes that person and removes students who have an overlapping personal class, event, effective duty, or existing replacement duty. The remaining candidates can exceed the regular-duty workload limits because covering a duty is treated as overtime.</w:t>
      </w:r>
    </w:p>
    <w:p>
      <w:pPr>
        <w:keepNext w:val="0"/>
      </w:pPr>
      <w:r>
        <w:t>Candidates are sorted by projected weekly workload, daily workload, longest continuous block, number of duties, and student identifier. Find Reliever takes the first eligible candidate, saves a date-specific RelieverAssignment, and closes the flow. It does not rerun the solver or permanently replace the original recurring DutyAssignment.</w:t>
      </w:r>
    </w:p>
    <w:p>
      <w:pPr>
        <w:keepNext w:val="0"/>
      </w:pPr>
      <w:r>
        <w:t>This is lexicographic multi-criteria sorting: each later criterion is used only to break a tie in the earlier ones. Section 6I explains the comparator and contrasts it with the CP-SAT weighted objective.</w:t>
      </w:r>
    </w:p>
    <w:p>
      <w:pPr>
        <w:pStyle w:val="Heading2"/>
        <w:pageBreakBefore w:val="0"/>
      </w:pPr>
      <w:r>
        <w:t>Original assistant and replacement assistant</w:t>
      </w:r>
    </w:p>
    <w:p>
      <w:pPr>
        <w:keepNext w:val="0"/>
      </w:pPr>
      <w:r>
        <w:t>For that date, the original assistant sees a relieved-duty state and the replacement sees a reliever-duty state. On a different week without that dated record, the original recurring duty still applies. This separation is why a reliever record contains both the original and replacement assistant IDs and a concrete date.</w:t>
      </w:r>
    </w:p>
    <w:p>
      <w:pPr>
        <w:keepNext w:val="0"/>
      </w:pPr>
      <w:r>
        <w:t>If no candidate exists, the code leaves the original assignment in place and shows No reliever available. It does not store a fake replacement or delete the original duty. Change Reliever appears after coverage exists and allows a different eligible candidate to be saved. Remove Reliever removes only that date-specific coverage record.</w:t>
      </w:r>
    </w:p>
    <w:p>
      <w:pPr>
        <w:pStyle w:val="Heading2"/>
        <w:pageBreakBefore w:val="0"/>
      </w:pPr>
      <w:r>
        <w:t>What ranking does and does not mean</w:t>
      </w:r>
    </w:p>
    <w:p>
      <w:pPr>
        <w:keepNext w:val="0"/>
      </w:pPr>
      <w:r>
        <w:t>Recommended means first according to the coded ordering, not a separately trained prediction model. The ranking's effective-workload calculations differ from the weekly report: event work is checked as a time conflict but is not added to the reliever ranking's effective weekly minute sum. The weekly report separately includes event overtime. A candidate ranking is not the same calculation as the final report total.</w:t>
      </w:r>
    </w:p>
    <w:p>
      <w:pPr>
        <w:keepNext w:val="0"/>
      </w:pPr>
      <w:r>
        <w:rPr>
          <w:sz w:val="19"/>
        </w:rPr>
        <w:t xml:space="preserve">Sources: </w:t>
      </w:r>
      <w:r>
        <w:rPr>
          <w:rFonts w:ascii="Consolas" w:hAnsi="Consolas"/>
          <w:sz w:val="19"/>
        </w:rPr>
        <w:t>ScheduleCalendar.rankRelievers</w:t>
      </w:r>
      <w:r>
        <w:rPr>
          <w:sz w:val="19"/>
        </w:rPr>
        <w:t xml:space="preserve">, </w:t>
      </w:r>
      <w:r>
        <w:rPr>
          <w:rFonts w:ascii="Consolas" w:hAnsi="Consolas"/>
          <w:sz w:val="19"/>
        </w:rPr>
        <w:t>effectiveIntervalsFor</w:t>
      </w:r>
      <w:r>
        <w:rPr>
          <w:sz w:val="19"/>
        </w:rPr>
        <w:t xml:space="preserve">, </w:t>
      </w:r>
      <w:r>
        <w:rPr>
          <w:rFonts w:ascii="Consolas" w:hAnsi="Consolas"/>
          <w:sz w:val="19"/>
        </w:rPr>
        <w:t>effectiveWeeklyMinutes</w:t>
      </w:r>
      <w:r>
        <w:rPr>
          <w:sz w:val="19"/>
        </w:rPr>
        <w:t xml:space="preserve">, </w:t>
      </w:r>
      <w:r>
        <w:rPr>
          <w:rFonts w:ascii="Consolas" w:hAnsi="Consolas"/>
          <w:sz w:val="19"/>
        </w:rPr>
        <w:t>persistRelieverRecords</w:t>
      </w:r>
      <w:r>
        <w:rPr>
          <w:sz w:val="19"/>
        </w:rPr>
        <w:t xml:space="preserve">, </w:t>
      </w:r>
      <w:r>
        <w:rPr>
          <w:rFonts w:ascii="Consolas" w:hAnsi="Consolas"/>
          <w:sz w:val="19"/>
        </w:rPr>
        <w:t>findRelievers</w:t>
      </w:r>
      <w:r>
        <w:rPr>
          <w:sz w:val="19"/>
        </w:rPr>
        <w:t xml:space="preserve">, and </w:t>
      </w:r>
      <w:r>
        <w:rPr>
          <w:rFonts w:ascii="Consolas" w:hAnsi="Consolas"/>
          <w:sz w:val="19"/>
        </w:rPr>
        <w:t>relieverRecordFor</w:t>
      </w:r>
      <w:r>
        <w:rPr>
          <w:sz w:val="19"/>
        </w:rPr>
        <w:t>.</w:t>
      </w:r>
    </w:p>
    <w:p>
      <w:pPr>
        <w:pStyle w:val="Heading1"/>
        <w:pageBreakBefore/>
      </w:pPr>
      <w:r>
        <w:t>10 Events rooms dates and exam dates</w:t>
      </w:r>
    </w:p>
    <w:p>
      <w:pPr>
        <w:pStyle w:val="Heading2"/>
        <w:pageBreakBefore w:val="0"/>
      </w:pPr>
      <w:r>
        <w:t>One booking can create many cards</w:t>
      </w:r>
    </w:p>
    <w:p>
      <w:pPr>
        <w:keepNext w:val="0"/>
      </w:pPr>
      <w:r>
        <w:t>AdminEventsPanel maintains the selected dates, rooms for each date, and time ranges for each date. These are temporary form values until the user saves. Applying rooms or times copies the selected values to target dates. Select All selects the available room names; it does not invent rooms outside the current schedule.</w:t>
      </w:r>
    </w:p>
    <w:p>
      <w:pPr>
        <w:keepNext w:val="0"/>
      </w:pPr>
      <w:r>
        <w:t>The save operation expands the selection into a card for every date, room, and time range combination. For example, two dates, three rooms on each date, and two time ranges per date produce 12 cards. Each card has its own event ID and schedule key, so assigning an assistant to one card does not automatically assign every room and time.</w:t>
      </w:r>
    </w:p>
    <w:p>
      <w:pPr>
        <w:pStyle w:val="Heading2"/>
        <w:pageBreakBefore w:val="0"/>
      </w:pPr>
      <w:r>
        <w:t>Occupied rooms and conflicts</w:t>
      </w:r>
    </w:p>
    <w:p>
      <w:pPr>
        <w:keepNext w:val="0"/>
      </w:pPr>
      <w:r>
        <w:t>The form distinguishes scheduled classes, other events, and existing room bookings. Selecting occupied rooms displays the short warning text. Existing room bookings can block a conflicting selection; class or event conflicts can require the form's replacement confirmation. This is not the same as claiming that every occupied room can always be booked without review.</w:t>
      </w:r>
    </w:p>
    <w:p>
      <w:pPr>
        <w:pStyle w:val="Heading2"/>
        <w:pageBreakBefore w:val="0"/>
      </w:pPr>
      <w:r>
        <w:t>Exam dates hide classes without deleting the CSV</w:t>
      </w:r>
    </w:p>
    <w:p>
      <w:pPr>
        <w:keepNext w:val="0"/>
      </w:pPr>
      <w:r>
        <w:t xml:space="preserve">Exam bookings and internal exam markers encode their kind in the event ID. </w:t>
      </w:r>
      <w:r>
        <w:rPr>
          <w:rFonts w:ascii="Consolas" w:hAnsi="Consolas"/>
          <w:sz w:val="19"/>
        </w:rPr>
        <w:t>isExamDate</w:t>
      </w:r>
      <w:r>
        <w:t xml:space="preserve"> checks whether such a record exists on a date. Calendar, weekly workload, and export code then suppress normal classes or regular duties for that date while keeping dated events visible. The source CSV class records are not physically removed.</w:t>
      </w:r>
    </w:p>
    <w:p>
      <w:pPr>
        <w:keepNext w:val="0"/>
      </w:pPr>
      <w:r>
        <w:t>The form can also preview exam dates while editing, so the calendar updates behind the drawer. Closing an unsaved form removes that preview; it is not a permanent class deletion. Deleting or changing the saved exam records restores the normal display where no other exam marker remains.</w:t>
      </w:r>
    </w:p>
    <w:p>
      <w:pPr>
        <w:keepNext w:val="0"/>
      </w:pPr>
      <w:r>
        <w:t>Title and description text are stored separately. AutoExpandingTextarea resizes the input to its content, and event details show the description when a card is opened.</w:t>
      </w:r>
    </w:p>
    <w:p>
      <w:pPr>
        <w:keepNext w:val="0"/>
      </w:pPr>
      <w:r>
        <w:rPr>
          <w:sz w:val="19"/>
        </w:rPr>
        <w:t xml:space="preserve">Sources: </w:t>
      </w:r>
      <w:r>
        <w:rPr>
          <w:rFonts w:ascii="Consolas" w:hAnsi="Consolas"/>
          <w:sz w:val="19"/>
        </w:rPr>
        <w:t>frontend/src/ui/admin-events/AdminEventsPanel.tsx</w:t>
      </w:r>
      <w:r>
        <w:rPr>
          <w:sz w:val="19"/>
        </w:rPr>
        <w:t xml:space="preserve">, </w:t>
      </w:r>
      <w:r>
        <w:rPr>
          <w:rFonts w:ascii="Consolas" w:hAnsi="Consolas"/>
          <w:sz w:val="19"/>
        </w:rPr>
        <w:t>frontend/src/formatters/examPeriod.ts</w:t>
      </w:r>
      <w:r>
        <w:rPr>
          <w:sz w:val="19"/>
        </w:rPr>
        <w:t xml:space="preserve">, and the event-save handlers in </w:t>
      </w:r>
      <w:r>
        <w:rPr>
          <w:rFonts w:ascii="Consolas" w:hAnsi="Consolas"/>
          <w:sz w:val="19"/>
        </w:rPr>
        <w:t>App.tsx</w:t>
      </w:r>
      <w:r>
        <w:rPr>
          <w:sz w:val="19"/>
        </w:rPr>
        <w:t>.</w:t>
      </w:r>
    </w:p>
    <w:p>
      <w:pPr>
        <w:pStyle w:val="Heading1"/>
        <w:pageBreakBefore/>
      </w:pPr>
      <w:r>
        <w:t>11 Assigning assistants to events and editing bookings</w:t>
      </w:r>
    </w:p>
    <w:p>
      <w:pPr>
        <w:pStyle w:val="Heading2"/>
        <w:pageBreakBefore w:val="0"/>
      </w:pPr>
      <w:r>
        <w:t>Availability is checked for the selected card</w:t>
      </w:r>
    </w:p>
    <w:p>
      <w:pPr>
        <w:keepNext w:val="0"/>
      </w:pPr>
      <w:r/>
      <w:r>
        <w:rPr>
          <w:rFonts w:ascii="Consolas" w:hAnsi="Consolas"/>
          <w:sz w:val="19"/>
        </w:rPr>
        <w:t>availableEventAssistants</w:t>
      </w:r>
      <w:r>
        <w:t xml:space="preserve"> starts with the active CSV's assistants. On ordinary dates, it removes people with an overlapping personal class, regular duty, or reliever duty. On exam dates, the current rule suspends those normal class and duty checks. Overlapping event assignments are still forbidden on exam dates.</w:t>
      </w:r>
    </w:p>
    <w:p>
      <w:pPr>
        <w:keepNext w:val="0"/>
      </w:pPr>
      <w:r>
        <w:t>There is no normal-duty workload cap in this event-assignment filter, because event work is overtime. That does not mean an assistant can be in two rooms at the same time. Once the student is assigned to one overlapping event, they disappear from another card's available selection. An event appears in an assistant's weekly calendar only when its assistantId matches that student.</w:t>
      </w:r>
    </w:p>
    <w:p>
      <w:pPr>
        <w:pStyle w:val="Heading2"/>
        <w:pageBreakBefore w:val="0"/>
      </w:pPr>
      <w:r>
        <w:t>Why editing should preserve card identity</w:t>
      </w:r>
    </w:p>
    <w:p>
      <w:pPr>
        <w:keepNext w:val="0"/>
      </w:pPr>
      <w:r>
        <w:t xml:space="preserve">Before the fix, updating a booking deleted its old cards and created new ones, losing their IDs and assistant links. </w:t>
      </w:r>
      <w:r>
        <w:rPr>
          <w:rFonts w:ascii="Consolas" w:hAnsi="Consolas"/>
          <w:sz w:val="19"/>
        </w:rPr>
        <w:t>editedBookingEvents</w:t>
      </w:r>
      <w:r>
        <w:t xml:space="preserve"> now matches exact unchanged date-room-time cards first. It then tries unambiguous changes to one dimension and finally a unique remaining old/new pair. Every match consumes one old card, so an assignment cannot be copied to several rooms.</w:t>
      </w:r>
    </w:p>
    <w:p>
      <w:pPr>
        <w:keepNext w:val="0"/>
      </w:pPr>
      <w:r>
        <w:t xml:space="preserve">Newly added cards start unassigned. When the exam kind changes, a new kind-compatible ID can be required; otherwise matched cards keep their IDs. </w:t>
      </w:r>
      <w:r>
        <w:rPr>
          <w:rFonts w:ascii="Consolas" w:hAnsi="Consolas"/>
          <w:sz w:val="19"/>
        </w:rPr>
        <w:t>bookingSeriesKey</w:t>
      </w:r>
      <w:r>
        <w:t xml:space="preserve"> strips numeric/date suffixes to keep cards in a recognizable booking series.</w:t>
      </w:r>
    </w:p>
    <w:p>
      <w:pPr>
        <w:pStyle w:val="Heading2"/>
        <w:pageBreakBefore w:val="0"/>
      </w:pPr>
      <w:r>
        <w:t>Revalidation and confirmation</w:t>
      </w:r>
    </w:p>
    <w:p>
      <w:pPr>
        <w:keepNext w:val="0"/>
      </w:pPr>
      <w:r/>
      <w:r>
        <w:rPr>
          <w:rFonts w:ascii="Consolas" w:hAnsi="Consolas"/>
          <w:sz w:val="19"/>
        </w:rPr>
        <w:t>validateEditedEventAssistants</w:t>
      </w:r>
      <w:r>
        <w:t xml:space="preserve"> rechecks changed slots against personal classes, regular duties, reliever duties, and the final set of scoped events. Text-only edits preserve assignments without needlessly changing availability. Removed assigned cards and invalid retained assignments are listed in a confirmation prompt.</w:t>
      </w:r>
    </w:p>
    <w:p>
      <w:pPr>
        <w:keepNext w:val="0"/>
      </w:pPr>
      <w:r>
        <w:t>If the user cancels, nothing is deleted and the editor stays open. If confirmed, App commits one new local calendar snapshot and queues the changes together. Cloud event requests are still individual requests, not a multi-card database transaction.</w:t>
      </w:r>
    </w:p>
    <w:p>
      <w:pPr>
        <w:keepNext w:val="0"/>
      </w:pPr>
      <w:r>
        <w:rPr>
          <w:sz w:val="19"/>
        </w:rPr>
        <w:t xml:space="preserve">Sources: </w:t>
      </w:r>
      <w:r>
        <w:rPr>
          <w:rFonts w:ascii="Consolas" w:hAnsi="Consolas"/>
          <w:sz w:val="19"/>
        </w:rPr>
        <w:t>frontend/src/formatters/bookingEdit.ts</w:t>
      </w:r>
      <w:r>
        <w:rPr>
          <w:sz w:val="19"/>
        </w:rPr>
        <w:t xml:space="preserve">, </w:t>
      </w:r>
      <w:r>
        <w:rPr>
          <w:rFonts w:ascii="Consolas" w:hAnsi="Consolas"/>
          <w:sz w:val="19"/>
        </w:rPr>
        <w:t>frontend/src/formatters/bookingSeries.ts</w:t>
      </w:r>
      <w:r>
        <w:rPr>
          <w:sz w:val="19"/>
        </w:rPr>
        <w:t xml:space="preserve">, </w:t>
      </w:r>
      <w:r>
        <w:rPr>
          <w:rFonts w:ascii="Consolas" w:hAnsi="Consolas"/>
          <w:sz w:val="19"/>
        </w:rPr>
        <w:t>App.commitEventEdit</w:t>
      </w:r>
      <w:r>
        <w:rPr>
          <w:sz w:val="19"/>
        </w:rPr>
        <w:t xml:space="preserve">, and </w:t>
      </w:r>
      <w:r>
        <w:rPr>
          <w:rFonts w:ascii="Consolas" w:hAnsi="Consolas"/>
          <w:sz w:val="19"/>
        </w:rPr>
        <w:t>ScheduleCalendar.availableEventAssistants</w:t>
      </w:r>
      <w:r>
        <w:rPr>
          <w:sz w:val="19"/>
        </w:rPr>
        <w:t>.</w:t>
      </w:r>
    </w:p>
    <w:p>
      <w:pPr>
        <w:pStyle w:val="Heading1"/>
        <w:pageBreakBefore/>
      </w:pPr>
      <w:r>
        <w:t>12 How the calendars are drawn</w:t>
      </w:r>
    </w:p>
    <w:p>
      <w:pPr>
        <w:pStyle w:val="Heading2"/>
        <w:pageBreakBefore w:val="0"/>
      </w:pPr>
      <w:r>
        <w:t>Dates are views over stored data</w:t>
      </w:r>
    </w:p>
    <w:p>
      <w:pPr>
        <w:keepNext w:val="0"/>
      </w:pPr>
      <w:r>
        <w:t>The Schedule tab's daily view places rooms across the top and times down the side. Weekly view uses dates for the selected room. ScheduleDateNavigation combines previous/next navigation with the clickable date heading and date-picker controls. Moving the date does not generate new assignments.</w:t>
      </w:r>
    </w:p>
    <w:p>
      <w:pPr>
        <w:keepNext w:val="0"/>
      </w:pPr>
      <w:r>
        <w:t>The assistant calendar expands recurring weekday codes and combines that person's personal classes, regular duties, assigned dated events, and relevant reliever records. The selected Monday determines the seven displayed dates. An event outside that week is filtered out even if it belongs to the same assistant.</w:t>
      </w:r>
    </w:p>
    <w:p>
      <w:pPr>
        <w:pStyle w:val="Heading2"/>
        <w:pageBreakBefore w:val="0"/>
      </w:pPr>
      <w:r>
        <w:t>Turning minutes into positions</w:t>
      </w:r>
    </w:p>
    <w:p>
      <w:pPr>
        <w:keepNext w:val="0"/>
      </w:pPr>
      <w:r>
        <w:t>Both calendars convert elapsed minutes from the visible start into vertical positions. The scale uses a row height and the current zoom. A block's height follows its duration, so a three-hour duty is taller than a one-hour event. The assistant view also considers the available viewport height when choosing its base scale.</w:t>
      </w:r>
    </w:p>
    <w:p>
      <w:pPr>
        <w:keepNext w:val="0"/>
      </w:pPr>
      <w:r>
        <w:t>CalendarZoomControls changes the value from 75 percent to 200 percent in 25-point steps; the middle button resets it to 100 percent. Zoom changes presentation, not class times or solver inputs. The two tabs maintain their own view state.</w:t>
      </w:r>
    </w:p>
    <w:p>
      <w:pPr>
        <w:pStyle w:val="Heading2"/>
        <w:pageBreakBefore w:val="0"/>
      </w:pPr>
      <w:r>
        <w:t>Conflict colors are not solver instructions</w:t>
      </w:r>
    </w:p>
    <w:p>
      <w:pPr>
        <w:keepNext w:val="0"/>
      </w:pPr>
      <w:r>
        <w:t xml:space="preserve">The Schedule tab compares pairs of visible events in the same room. It calculates </w:t>
      </w:r>
      <w:r>
        <w:rPr>
          <w:rFonts w:ascii="Consolas" w:hAnsi="Consolas"/>
          <w:sz w:val="19"/>
        </w:rPr>
        <w:t>max(start times)</w:t>
      </w:r>
      <w:r>
        <w:t xml:space="preserve"> and </w:t>
      </w:r>
      <w:r>
        <w:rPr>
          <w:rFonts w:ascii="Consolas" w:hAnsi="Consolas"/>
          <w:sz w:val="19"/>
        </w:rPr>
        <w:t>min(end times)</w:t>
      </w:r>
      <w:r>
        <w:t>. If the first value is smaller than the second, it stores the overlapping interval and shows the warning or conflict color. Weekly conflict checks repeat this per day.</w:t>
      </w:r>
    </w:p>
    <w:p>
      <w:pPr>
        <w:keepNext w:val="0"/>
      </w:pPr>
      <w:r>
        <w:t>Room-time conflicts in the imported data are different from an assistant's personal availability conflict. A red room card indicates conflicting room records; it is not proof that the solver assigned one student twice.</w:t>
      </w:r>
    </w:p>
    <w:p>
      <w:pPr>
        <w:keepNext w:val="0"/>
      </w:pPr>
      <w:r>
        <w:t>View from an assistant duty sends a class ID and date to App. The Schedule tab focuses and briefly highlights that card. The focus request is marked consumed and cleared according to the interaction logic; it is not a permanent assignment flag.</w:t>
      </w:r>
    </w:p>
    <w:p>
      <w:pPr>
        <w:keepNext w:val="0"/>
      </w:pPr>
      <w:r>
        <w:rPr>
          <w:sz w:val="19"/>
        </w:rPr>
        <w:t xml:space="preserve">Sources: </w:t>
      </w:r>
      <w:r>
        <w:rPr>
          <w:rFonts w:ascii="Consolas" w:hAnsi="Consolas"/>
          <w:sz w:val="19"/>
        </w:rPr>
        <w:t>ScheduleCalendar.tsx</w:t>
      </w:r>
      <w:r>
        <w:rPr>
          <w:sz w:val="19"/>
        </w:rPr>
        <w:t xml:space="preserve">, </w:t>
      </w:r>
      <w:r>
        <w:rPr>
          <w:rFonts w:ascii="Consolas" w:hAnsi="Consolas"/>
          <w:sz w:val="19"/>
        </w:rPr>
        <w:t>AssistantWeeklyCalendar.tsx</w:t>
      </w:r>
      <w:r>
        <w:rPr>
          <w:sz w:val="19"/>
        </w:rPr>
        <w:t xml:space="preserve">, </w:t>
      </w:r>
      <w:r>
        <w:rPr>
          <w:rFonts w:ascii="Consolas" w:hAnsi="Consolas"/>
          <w:sz w:val="19"/>
        </w:rPr>
        <w:t>ScheduleDateNavigation.tsx</w:t>
      </w:r>
      <w:r>
        <w:rPr>
          <w:sz w:val="19"/>
        </w:rPr>
        <w:t xml:space="preserve">, and </w:t>
      </w:r>
      <w:r>
        <w:rPr>
          <w:rFonts w:ascii="Consolas" w:hAnsi="Consolas"/>
          <w:sz w:val="19"/>
        </w:rPr>
        <w:t>CalendarZoomControls.tsx</w:t>
      </w:r>
      <w:r>
        <w:rPr>
          <w:sz w:val="19"/>
        </w:rPr>
        <w:t>.</w:t>
      </w:r>
    </w:p>
    <w:p>
      <w:pPr>
        <w:pStyle w:val="Heading1"/>
        <w:pageBreakBefore/>
      </w:pPr>
      <w:r>
        <w:t>13 Weekly workload reports</w:t>
      </w:r>
    </w:p>
    <w:p>
      <w:pPr>
        <w:pStyle w:val="Heading2"/>
        <w:pageBreakBefore w:val="0"/>
      </w:pPr>
      <w:r>
        <w:t>The report includes the whole roster</w:t>
      </w:r>
    </w:p>
    <w:p>
      <w:pPr>
        <w:keepNext w:val="0"/>
      </w:pPr>
      <w:r>
        <w:t xml:space="preserve">WeeklyWorkloadSummary shows a ranked list rather than a separate report of all individual duty descriptions. </w:t>
      </w:r>
      <w:r>
        <w:rPr>
          <w:rFonts w:ascii="Consolas" w:hAnsi="Consolas"/>
          <w:sz w:val="19"/>
        </w:rPr>
        <w:t>weeklyWorkloads</w:t>
      </w:r>
      <w:r>
        <w:t xml:space="preserve"> creates a row for every assistant, including people with zero assigned minutes. Each row has regular-duty, event, reliever, and total minutes.</w:t>
      </w:r>
    </w:p>
    <w:p>
      <w:pPr>
        <w:keepNext w:val="0"/>
      </w:pPr>
      <w:r>
        <w:t>For recurring duties, the function maps the assignment's weekday onto the selected week. Exam dates do not contribute regular-duty minutes. Dated events count only when the date is within that week and the assistantId matches a roster member. Internal exam markers are not event overtime.</w:t>
      </w:r>
    </w:p>
    <w:p>
      <w:pPr>
        <w:pStyle w:val="Heading2"/>
        <w:pageBreakBefore w:val="0"/>
      </w:pPr>
      <w:r>
        <w:t>Avoiding double counting when someone is relieved</w:t>
      </w:r>
    </w:p>
    <w:p>
      <w:pPr>
        <w:keepNext w:val="0"/>
      </w:pPr>
      <w:r>
        <w:t>If another student covers part of a duty, the original assistant's credited duty minutes are reduced by the actual covered interval. The function intersects each reliever interval with the duty and merges overlapping coverage before subtracting it. This prevents the same covered time from being subtracted twice.</w:t>
      </w:r>
    </w:p>
    <w:p>
      <w:pPr>
        <w:keepNext w:val="0"/>
      </w:pPr>
      <w:r>
        <w:t>The replacement receives reliever minutes for their date-specific record. For example, if Maria has a three-hour duty and Juan covers its middle hour, Maria's effective duty total is two hours and Juan receives one reliever hour in the report. This reporting capability does not imply that every manual UI path allows creating arbitrary partial coverage records.</w:t>
      </w:r>
    </w:p>
    <w:p>
      <w:pPr>
        <w:pStyle w:val="Heading2"/>
        <w:pageBreakBefore w:val="0"/>
      </w:pPr>
      <w:r>
        <w:t>Sorting the results</w:t>
      </w:r>
    </w:p>
    <w:p>
      <w:pPr>
        <w:keepNext w:val="0"/>
      </w:pPr>
      <w:r>
        <w:t xml:space="preserve">The total is regular-duty minutes plus event minutes plus reliever minutes. </w:t>
      </w:r>
      <w:r>
        <w:rPr>
          <w:rFonts w:ascii="Consolas" w:hAnsi="Consolas"/>
          <w:sz w:val="19"/>
        </w:rPr>
        <w:t>sortWeeklyWorkloads</w:t>
      </w:r>
      <w:r>
        <w:t xml:space="preserve"> returns a sorted copy, descending by default or ascending when selected. Equal totals are ordered by name and then ID, which makes the display stable rather than randomly shuffling tied students.</w:t>
      </w:r>
    </w:p>
    <w:p>
      <w:pPr>
        <w:keepNext w:val="0"/>
      </w:pPr>
      <w:r>
        <w:t>The report does not write assignments back to the solver and does not change the schedule. It is a calculated view over the selected week's data.</w:t>
      </w:r>
    </w:p>
    <w:p>
      <w:pPr>
        <w:keepNext w:val="0"/>
      </w:pPr>
      <w:r>
        <w:rPr>
          <w:sz w:val="19"/>
        </w:rPr>
        <w:t xml:space="preserve">Sources: </w:t>
      </w:r>
      <w:r>
        <w:rPr>
          <w:rFonts w:ascii="Consolas" w:hAnsi="Consolas"/>
          <w:sz w:val="19"/>
        </w:rPr>
        <w:t>frontend/src/formatters/weeklyWorkload.ts</w:t>
      </w:r>
      <w:r>
        <w:rPr>
          <w:sz w:val="19"/>
        </w:rPr>
        <w:t xml:space="preserve"> and </w:t>
      </w:r>
      <w:r>
        <w:rPr>
          <w:rFonts w:ascii="Consolas" w:hAnsi="Consolas"/>
          <w:sz w:val="19"/>
        </w:rPr>
        <w:t>frontend/src/ui/student-assistants/WeeklyWorkloadSummary.tsx</w:t>
      </w:r>
      <w:r>
        <w:rPr>
          <w:sz w:val="19"/>
        </w:rPr>
        <w:t>.</w:t>
      </w:r>
    </w:p>
    <w:p>
      <w:pPr>
        <w:pStyle w:val="Heading1"/>
        <w:pageBreakBefore/>
      </w:pPr>
      <w:r>
        <w:t>14 Archives are saved snapshots</w:t>
      </w:r>
    </w:p>
    <w:p>
      <w:pPr>
        <w:pStyle w:val="Heading2"/>
        <w:pageBreakBefore w:val="0"/>
      </w:pPr>
      <w:r>
        <w:t>Capturing and saving</w:t>
      </w:r>
    </w:p>
    <w:p>
      <w:pPr>
        <w:keepNext w:val="0"/>
      </w:pPr>
      <w:r>
        <w:t>createScheduleArchive validates that a schedule is open and that archive details are present. It captures the imported schedule, current CSV's event records, relevant assistants and duty result, settings, and viewing dates. It scopes roster and result caches to that schedule rather than copying unrelated CSV histories.</w:t>
      </w:r>
    </w:p>
    <w:p>
      <w:pPr>
        <w:keepNext w:val="0"/>
      </w:pPr>
      <w:r>
        <w:t>The snapshot is cloned through JSON serialization so later changes to the active objects cannot silently alter the archive. Its UUID and schemaVersion identify the snapshot and its supported structure. Large archive snapshots are stored in the separate auto-scheduler-archives IndexedDB database.</w:t>
      </w:r>
    </w:p>
    <w:p>
      <w:pPr>
        <w:pStyle w:val="Codeguidecode"/>
      </w:pPr>
      <w:r>
        <w:t>// Closing the working schedule must never happen before the snapshot commits.</w:t>
        <w:br/>
        <w:t>export async function saveArchiveWithAction(archive: ScheduleArchive, afterSave?: () =&gt; void) {</w:t>
        <w:br/>
        <w:t xml:space="preserve">  await saveArchiveLocally(archive)</w:t>
        <w:br/>
        <w:t xml:space="preserve">  afterSave?.()</w:t>
        <w:br/>
        <w:t>}</w:t>
      </w:r>
    </w:p>
    <w:p>
      <w:pPr>
        <w:keepNext w:val="0"/>
      </w:pPr>
      <w:r>
        <w:t>The await protects the local commit. Only after IndexedDB succeeds does the supplied close action run. App then clears the current working schedule and closes the archive manager. A failed local save does not call that action. Cloud synchronization is started separately and cannot delay this local save merely because a request is slow.</w:t>
      </w:r>
    </w:p>
    <w:p>
      <w:pPr>
        <w:pStyle w:val="Heading2"/>
        <w:pageBreakBefore w:val="0"/>
      </w:pPr>
      <w:r>
        <w:t>Viewing is separate from editing current work</w:t>
      </w:r>
    </w:p>
    <w:p>
      <w:pPr>
        <w:keepNext w:val="0"/>
      </w:pPr>
      <w:r>
        <w:t>ArchivePreview uses the archived snapshot as an explicit data source and sets readOnly on the calendar. ArchivedAssistantPanel uses the same captured assistant data. Creating schedules, assigning students, deleting events, and writing normal view preferences are disabled in those preview paths. Viewing an archive does not activate its CSV in the normal working storage.</w:t>
      </w:r>
    </w:p>
    <w:p>
      <w:pPr>
        <w:pStyle w:val="Heading2"/>
        <w:pageBreakBefore w:val="0"/>
      </w:pPr>
      <w:r>
        <w:t>Names and offline conflicts</w:t>
      </w:r>
    </w:p>
    <w:p>
      <w:pPr>
        <w:keepNext w:val="0"/>
      </w:pPr>
      <w:r>
        <w:t>Local archive names are checked inside the save transaction after trimming, collapsing spaces, and ignoring case. Supabase has the corresponding unique active-name index. A name can still be claimed on another device while this device is offline.</w:t>
      </w:r>
    </w:p>
    <w:p>
      <w:pPr>
        <w:keepNext w:val="0"/>
      </w:pPr>
      <w:r>
        <w:t>If that happens, the local archive remains viewable with nameConflict set. Other archives continue syncing. Rename changes only that rejected, never-uploaded snapshot's name and retries. Synced archive snapshots remain immutable. Deleting a conflicting local archive does not delete the other device's differently identified archive.</w:t>
      </w:r>
    </w:p>
    <w:p>
      <w:pPr>
        <w:keepNext w:val="0"/>
      </w:pPr>
      <w:r>
        <w:rPr>
          <w:sz w:val="19"/>
        </w:rPr>
        <w:t xml:space="preserve">Sources: </w:t>
      </w:r>
      <w:r>
        <w:rPr>
          <w:rFonts w:ascii="Consolas" w:hAnsi="Consolas"/>
          <w:sz w:val="19"/>
        </w:rPr>
        <w:t>archiveTypes.ts</w:t>
      </w:r>
      <w:r>
        <w:rPr>
          <w:sz w:val="19"/>
        </w:rPr>
        <w:t xml:space="preserve">, </w:t>
      </w:r>
      <w:r>
        <w:rPr>
          <w:rFonts w:ascii="Consolas" w:hAnsi="Consolas"/>
          <w:sz w:val="19"/>
        </w:rPr>
        <w:t>archiveStorage.ts</w:t>
      </w:r>
      <w:r>
        <w:rPr>
          <w:sz w:val="19"/>
        </w:rPr>
        <w:t xml:space="preserve">, </w:t>
      </w:r>
      <w:r>
        <w:rPr>
          <w:rFonts w:ascii="Consolas" w:hAnsi="Consolas"/>
          <w:sz w:val="19"/>
        </w:rPr>
        <w:t>archiveWorkflow.ts</w:t>
      </w:r>
      <w:r>
        <w:rPr>
          <w:sz w:val="19"/>
        </w:rPr>
        <w:t xml:space="preserve">, </w:t>
      </w:r>
      <w:r>
        <w:rPr>
          <w:rFonts w:ascii="Consolas" w:hAnsi="Consolas"/>
          <w:sz w:val="19"/>
        </w:rPr>
        <w:t>ArchiveManager.tsx</w:t>
      </w:r>
      <w:r>
        <w:rPr>
          <w:sz w:val="19"/>
        </w:rPr>
        <w:t xml:space="preserve">, </w:t>
      </w:r>
      <w:r>
        <w:rPr>
          <w:rFonts w:ascii="Consolas" w:hAnsi="Consolas"/>
          <w:sz w:val="19"/>
        </w:rPr>
        <w:t>ArchivePreview.tsx</w:t>
      </w:r>
      <w:r>
        <w:rPr>
          <w:sz w:val="19"/>
        </w:rPr>
        <w:t xml:space="preserve">, and </w:t>
      </w:r>
      <w:r>
        <w:rPr>
          <w:rFonts w:ascii="Consolas" w:hAnsi="Consolas"/>
          <w:sz w:val="19"/>
        </w:rPr>
        <w:t>ArchivedAssistantPanel.tsx</w:t>
      </w:r>
      <w:r>
        <w:rPr>
          <w:sz w:val="19"/>
        </w:rPr>
        <w:t>.</w:t>
      </w:r>
    </w:p>
    <w:p>
      <w:pPr>
        <w:pStyle w:val="Heading1"/>
        <w:pageBreakBefore/>
      </w:pPr>
      <w:r>
        <w:t>15 Exporting a room schedule to Excel</w:t>
      </w:r>
    </w:p>
    <w:p>
      <w:pPr>
        <w:pStyle w:val="Heading2"/>
        <w:pageBreakBefore w:val="0"/>
      </w:pPr>
      <w:r>
        <w:t>What the workbook contains</w:t>
      </w:r>
    </w:p>
    <w:p>
      <w:pPr>
        <w:keepNext w:val="0"/>
      </w:pPr>
      <w:r>
        <w:t>createRoomScheduleExcel creates one worksheet per distinct room. It exports the selected week's Monday through Friday dates, not all seven calendar days. Empty rooms can still have worksheets. Normal recurring classes are omitted on exam dates, while valid dated events remain eligible for export.</w:t>
      </w:r>
    </w:p>
    <w:p>
      <w:pPr>
        <w:keepNext w:val="0"/>
      </w:pPr>
      <w:r>
        <w:t>The function sanitizes worksheet names because Excel forbids some characters, limits names to 31 characters, and requires case-insensitive uniqueness. It adds suffixes when needed. Time boundaries include regular half-hour guides and every actual event start and end so non-round times can be represented accurately.</w:t>
      </w:r>
    </w:p>
    <w:p>
      <w:pPr>
        <w:pStyle w:val="Heading2"/>
        <w:pageBreakBefore w:val="0"/>
      </w:pPr>
      <w:r>
        <w:t>Why the export builds XML</w:t>
      </w:r>
    </w:p>
    <w:p>
      <w:pPr>
        <w:keepNext w:val="0"/>
      </w:pPr>
      <w:r>
        <w:t>The implementation writes the XLSX package's worksheet, style, relationship, workbook, and content-type XML parts. SheetJS's CFB utilities package those parts into a ZIP-based workbook. This gives the code control over merged schedule blocks, row heights, black borders, wrapped text, and color fills.</w:t>
      </w:r>
    </w:p>
    <w:p>
      <w:pPr>
        <w:keepNext w:val="0"/>
      </w:pPr>
      <w:r>
        <w:t>Events in the same room and day are sorted and grouped when their intervals overlap. Conflict groups are written with a red fill and include their individual times. Non-conflicting occupied cells use the ordinary schedule style. Touching boundaries alone do not produce an overlap group.</w:t>
      </w:r>
    </w:p>
    <w:p>
      <w:pPr>
        <w:pStyle w:val="Heading2"/>
        <w:pageBreakBefore w:val="0"/>
      </w:pPr>
      <w:r>
        <w:t>Downloading without changing data</w:t>
      </w:r>
    </w:p>
    <w:p>
      <w:pPr>
        <w:keepNext w:val="0"/>
      </w:pPr>
      <w:r>
        <w:t>downloadRoomScheduleExcel builds a browser Blob from the workbook bytes, creates a temporary object URL, clicks a download link, then revokes that URL. It does not modify the source CSV, the assignment result, or the Supabase tables.</w:t>
      </w:r>
    </w:p>
    <w:p>
      <w:pPr>
        <w:keepNext w:val="0"/>
      </w:pPr>
      <w:r>
        <w:t>The existing export text lists course, identifier, instructor, and room. It does not automatically mean the workbook includes every assistant or reliever detail visible in the app; those fields would need explicit export formatting code.</w:t>
      </w:r>
    </w:p>
    <w:p>
      <w:pPr>
        <w:keepNext w:val="0"/>
      </w:pPr>
      <w:r>
        <w:rPr>
          <w:sz w:val="19"/>
        </w:rPr>
        <w:t xml:space="preserve">Source: </w:t>
      </w:r>
      <w:r>
        <w:rPr>
          <w:rFonts w:ascii="Consolas" w:hAnsi="Consolas"/>
          <w:sz w:val="19"/>
        </w:rPr>
        <w:t>frontend/src/export/roomScheduleExcel.ts</w:t>
      </w:r>
      <w:r>
        <w:rPr>
          <w:sz w:val="19"/>
        </w:rPr>
        <w:t>.</w:t>
      </w:r>
    </w:p>
    <w:p>
      <w:pPr>
        <w:pStyle w:val="Heading1"/>
        <w:pageBreakBefore/>
      </w:pPr>
      <w:r>
        <w:t>16 Local storage cloud queues and CSV isolation</w:t>
      </w:r>
    </w:p>
    <w:p>
      <w:pPr>
        <w:pStyle w:val="Heading2"/>
        <w:pageBreakBefore w:val="0"/>
      </w:pPr>
      <w:r>
        <w:t>Where data is kept</w:t>
      </w:r>
    </w:p>
    <w:tbl>
      <w:tblPr>
        <w:tblW w:type="auto" w:w="0"/>
        <w:jc w:val="center"/>
        <w:tblLayout w:type="fixed"/>
        <w:tblLook w:firstColumn="1" w:firstRow="1" w:lastColumn="0" w:lastRow="0" w:noHBand="0" w:noVBand="1" w:val="04A0"/>
      </w:tblPr>
      <w:tblGrid>
        <w:gridCol w:w="1800"/>
        <w:gridCol w:w="3384"/>
        <w:gridCol w:w="4810"/>
      </w:tblGrid>
      <w:tr>
        <w:trPr>
          <w:cantSplit/>
          <w:tblHeader/>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Location</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Main content</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What to remember</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React state</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Current screen values and calculated views</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Lost when the process exits unless persisted</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localStorage</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Active schedule, assistant caches, events, preferences, retry queues</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Device and application-origin specific</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IndexedDB</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Complete archive records and pending archive sync state</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Separate archive database on this device</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Supabase</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Shared schedule, scoped rosters and results, events, archives, deletion records</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Remote persistence after successful synchronization</w:t>
            </w:r>
          </w:p>
        </w:tc>
      </w:tr>
    </w:tbl>
    <w:p>
      <w:pPr>
        <w:spacing w:after="20"/>
      </w:pPr>
    </w:p>
    <w:p>
      <w:pPr>
        <w:pStyle w:val="Heading2"/>
        <w:pageBreakBefore w:val="0"/>
      </w:pPr>
      <w:r>
        <w:t>How retry queues work</w:t>
      </w:r>
    </w:p>
    <w:p>
      <w:pPr>
        <w:keepNext w:val="0"/>
      </w:pPr>
      <w:r>
        <w:t>A queue helper serializes the change locally and starts a background flush. A failed request leaves the pending entry available for later retry. The flushing functions share an in-flight Promise so several callers do not start overlapping copies of the same queue operation.</w:t>
      </w:r>
    </w:p>
    <w:p>
      <w:pPr>
        <w:keepNext w:val="0"/>
      </w:pPr>
      <w:r>
        <w:t>After a successful request, the code rereads the latest queue before removing anything. It clears the entry only if it still matches what was sent. If the user edited again while the request was running, the newer value stays pending.</w:t>
      </w:r>
    </w:p>
    <w:p>
      <w:pPr>
        <w:pStyle w:val="Codeguidecode"/>
      </w:pPr>
      <w:r>
        <w:t xml:space="preserve">    const pending = readJson&lt;SharedSchedule&lt;CalendarEvent&gt; | null&gt;(PENDING_SCHEDULE_KEY, null)</w:t>
        <w:br/>
        <w:t xml:space="preserve">    if (!pending) return</w:t>
        <w:br/>
        <w:t xml:space="preserve">    await saveSharedSchedule(pending)</w:t>
        <w:br/>
        <w:t xml:space="preserve">    const latest = readJson&lt;SharedSchedule&lt;CalendarEvent&gt; | null&gt;(PENDING_SCHEDULE_KEY, null)</w:t>
        <w:br/>
        <w:t xml:space="preserve">    if (sameValue(latest, pending)) localStorage.removeItem(PENDING_SCHEDULE_KEY)</w:t>
      </w:r>
    </w:p>
    <w:p>
      <w:pPr>
        <w:keepNext w:val="0"/>
      </w:pPr>
      <w:r>
        <w:t xml:space="preserve">The pending variable is the request's snapshot, not a live object. The comparison with latest is the protection against acknowledging away a newer edit. </w:t>
      </w:r>
      <w:r>
        <w:rPr>
          <w:rFonts w:ascii="Consolas" w:hAnsi="Consolas"/>
          <w:sz w:val="19"/>
        </w:rPr>
        <w:t>finally</w:t>
      </w:r>
      <w:r>
        <w:t xml:space="preserve"> releases the in-flight lock whether the network call succeeds or fails.</w:t>
      </w:r>
    </w:p>
    <w:p>
      <w:pPr>
        <w:pStyle w:val="Heading2"/>
        <w:pageBreakBefore w:val="0"/>
      </w:pPr>
      <w:r>
        <w:t>Isolation does not mean one database table per CSV</w:t>
      </w:r>
    </w:p>
    <w:p>
      <w:pPr>
        <w:keepNext w:val="0"/>
      </w:pPr>
      <w:r>
        <w:t>Events carry scheduleKey. Student assistant data has rostersBySchedule and resultsBySchedule maps keyed by the fingerprint. Uploading B activates B's roster and result; it does not erase A's cache. Legacy unscoped assistants are preserved in an unlinked pool and require explicit linking.</w:t>
      </w:r>
    </w:p>
    <w:p>
      <w:pPr>
        <w:keepNext w:val="0"/>
      </w:pPr>
      <w:r>
        <w:t>The cloud shared_schedules record still represents one shared active schedule, using the fixed ID ccs-main. Per-CSV assistant and event histories are scoped, but the system is not a fully independent multi-user workspace system. Editing the shared active schedule from another device can affect which schedule is loaded.</w:t>
      </w:r>
    </w:p>
    <w:p>
      <w:pPr>
        <w:keepNext w:val="0"/>
      </w:pPr>
      <w:r>
        <w:rPr>
          <w:sz w:val="19"/>
        </w:rPr>
        <w:t xml:space="preserve">Sources: </w:t>
      </w:r>
      <w:r>
        <w:rPr>
          <w:rFonts w:ascii="Consolas" w:hAnsi="Consolas"/>
          <w:sz w:val="19"/>
        </w:rPr>
        <w:t>frontend/src/storage/</w:t>
      </w:r>
      <w:r>
        <w:rPr>
          <w:sz w:val="19"/>
        </w:rPr>
        <w:t xml:space="preserve">, </w:t>
      </w:r>
      <w:r>
        <w:rPr>
          <w:rFonts w:ascii="Consolas" w:hAnsi="Consolas"/>
          <w:sz w:val="19"/>
        </w:rPr>
        <w:t>App.tsx</w:t>
      </w:r>
      <w:r>
        <w:rPr>
          <w:sz w:val="19"/>
        </w:rPr>
        <w:t>, and the schedule and student assistant Supabase repositories.</w:t>
      </w:r>
    </w:p>
    <w:p>
      <w:pPr>
        <w:pStyle w:val="Heading1"/>
        <w:pageBreakBefore/>
      </w:pPr>
      <w:r>
        <w:t>17 Versioned assignments and permanent event deletion</w:t>
      </w:r>
    </w:p>
    <w:p>
      <w:pPr>
        <w:pStyle w:val="Heading2"/>
        <w:pageBreakBefore w:val="0"/>
      </w:pPr>
      <w:r>
        <w:t>Why roster versions alone were insufficient</w:t>
      </w:r>
    </w:p>
    <w:p>
      <w:pPr>
        <w:keepNext w:val="0"/>
      </w:pPr>
      <w:r>
        <w:t>Two devices can have the same assistant list but different duty assignments. Protecting only rosterRevisions does not tell the backend which assignment result is newer. The application now stores independent resultRevisions for each CSV.</w:t>
      </w:r>
    </w:p>
    <w:p>
      <w:pPr>
        <w:keepNext w:val="0"/>
      </w:pPr>
      <w:r>
        <w:t>A real result change receives a new timestamp-and-UUID revision. Switching CSVs or hydrating remote data does not mint a new edit. Frontend and backend merge logic compare these per-CSV revisions so an old cached A result included in a B save does not overwrite A's newer duties. A clear retains its revision even when the result itself is absent.</w:t>
      </w:r>
    </w:p>
    <w:p>
      <w:pPr>
        <w:keepNext w:val="0"/>
      </w:pPr>
      <w:r>
        <w:t>Offline edits to several CSVs remain in the cached maps and can be sent in one pending snapshot. The backend accepts newer revisioned results rather than treating every cached result as a new write. Roster revision checks still prevent a rejected older roster from restoring its assignments.</w:t>
      </w:r>
    </w:p>
    <w:p>
      <w:pPr>
        <w:pStyle w:val="Heading2"/>
        <w:pageBreakBefore w:val="0"/>
      </w:pPr>
      <w:r>
        <w:t>Why a deleted event needs a record</w:t>
      </w:r>
    </w:p>
    <w:p>
      <w:pPr>
        <w:keepNext w:val="0"/>
      </w:pPr>
      <w:r>
        <w:t>Hard deletion alone leaves no evidence distinguishing never existed from existed and was deleted. Migration 010 creates admin_event_deletions. The delete RPC records the ID and removes its event in one transaction, even if the event has not yet been uploaded.</w:t>
      </w:r>
    </w:p>
    <w:p>
      <w:pPr>
        <w:keepNext w:val="0"/>
      </w:pPr>
      <w:r>
        <w:t>A database trigger blocks a later insert or update using a deleted ID. It also records IDs for direct deletes from admin_events. A per-ID transaction lock serializes cooperating deletion and write checks. The backend converts a deleted-event save into HTTP 410; the frontend removes that stale queued PUT instead of retrying it forever.</w:t>
      </w:r>
    </w:p>
    <w:p>
      <w:pPr>
        <w:keepNext w:val="0"/>
      </w:pPr>
      <w:r>
        <w:t>Sync snapshots include deleted IDs. Local storage keeps those IDs, filters stale cached cards, and notifies the calendar to remove known-deleted cards. Ordinary network errors are different: they retain the pending change for retry. Deletions made before migration 010 cannot be reconstructed automatically.</w:t>
      </w:r>
    </w:p>
    <w:p>
      <w:pPr>
        <w:pStyle w:val="Heading2"/>
        <w:pageBreakBefore w:val="0"/>
      </w:pPr>
      <w:r>
        <w:t>Limits of the protection</w:t>
      </w:r>
    </w:p>
    <w:p>
      <w:pPr>
        <w:keepNext w:val="0"/>
      </w:pPr>
      <w:r>
        <w:t>Per-CSV revisions protect sequential synchronization against stale caches. The assistant repository still reads and writes a shared JSON envelope; it is not a transactional collaborative editor with conflict dialogs for simultaneous multi-device edits. Device clock differences are also a limitation of timestamp-based ordering. Do not promise safe simultaneous editing based only on these fixes.</w:t>
      </w:r>
    </w:p>
    <w:p>
      <w:pPr>
        <w:keepNext w:val="0"/>
      </w:pPr>
      <w:r>
        <w:rPr>
          <w:sz w:val="19"/>
        </w:rPr>
        <w:t xml:space="preserve">Sources: </w:t>
      </w:r>
      <w:r>
        <w:rPr>
          <w:rFonts w:ascii="Consolas" w:hAnsi="Consolas"/>
          <w:sz w:val="19"/>
        </w:rPr>
        <w:t>studentAssistantStorage.ts</w:t>
      </w:r>
      <w:r>
        <w:rPr>
          <w:sz w:val="19"/>
        </w:rPr>
        <w:t xml:space="preserve">, </w:t>
      </w:r>
      <w:r>
        <w:rPr>
          <w:rFonts w:ascii="Consolas" w:hAnsi="Consolas"/>
          <w:sz w:val="19"/>
        </w:rPr>
        <w:t>localFirstSync.ts</w:t>
      </w:r>
      <w:r>
        <w:rPr>
          <w:sz w:val="19"/>
        </w:rPr>
        <w:t xml:space="preserve">, </w:t>
      </w:r>
      <w:r>
        <w:rPr>
          <w:rFonts w:ascii="Consolas" w:hAnsi="Consolas"/>
          <w:sz w:val="19"/>
        </w:rPr>
        <w:t>student_assistant_repository.py</w:t>
      </w:r>
      <w:r>
        <w:rPr>
          <w:sz w:val="19"/>
        </w:rPr>
        <w:t xml:space="preserve">, </w:t>
      </w:r>
      <w:r>
        <w:rPr>
          <w:rFonts w:ascii="Consolas" w:hAnsi="Consolas"/>
          <w:sz w:val="19"/>
        </w:rPr>
        <w:t>admin_event_repository.py</w:t>
      </w:r>
      <w:r>
        <w:rPr>
          <w:sz w:val="19"/>
        </w:rPr>
        <w:t>, and migration 010.</w:t>
      </w:r>
    </w:p>
    <w:p>
      <w:pPr>
        <w:pStyle w:val="Heading1"/>
        <w:pageBreakBefore/>
      </w:pPr>
      <w:r>
        <w:t>18 The backend routes and database tables</w:t>
      </w:r>
    </w:p>
    <w:p>
      <w:pPr>
        <w:pStyle w:val="Heading2"/>
        <w:pageBreakBefore w:val="0"/>
      </w:pPr>
      <w:r>
        <w:t>The layers on the Python side</w:t>
      </w:r>
    </w:p>
    <w:p>
      <w:pPr>
        <w:keepNext w:val="0"/>
      </w:pPr>
      <w:r>
        <w:t>A route receives an HTTP request and chooses a response status. A model validator checks the payload's shape and required data. A service connects that request to the relevant operation. A repository maps application fields to database fields and performs Supabase REST calls. The solver is a separate computational component, not a database repository.</w:t>
      </w:r>
    </w:p>
    <w:p>
      <w:pPr>
        <w:keepNext w:val="0"/>
      </w:pPr>
      <w:r>
        <w:t>For example, updating an event follows routes/admin_events.py, services/admin_event_service.py, models/admin_event.py, and database/supabase/admin_event_repository.py. The validator checks required event fields and times; the repository checks deleted IDs and maps courseCode to title and scheduleKey to schedule_key.</w:t>
      </w:r>
    </w:p>
    <w:p>
      <w:pPr>
        <w:pStyle w:val="Heading2"/>
        <w:pageBreakBefore w:val="0"/>
      </w:pPr>
      <w:r>
        <w:t>Main endpoints</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Request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Purpose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GET /api/health</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Reports local service health and whether cloud credentials are configured</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POST /api/schedules/parse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Normalizes supplied spreadsheet rows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GET or PUT /api/schedules/shared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Loads or saves the shared active schedule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GET /api/admin-events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Returns ordinary event records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GET /api/admin-events?include_deleted=true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Returns events plus deletion metadata</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PUT or DELETE /api/admin-events/id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Saves an individual event or permanently records its deletion</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GET or PUT /api/student-assistants/shared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Transfers scoped rosters, results, settings, and revisions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POST /api/student-assistant/solve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Runs full or incremental constraint solving</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GET /api/archives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Returns shared archive records and deletion states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PUT or DELETE /api/archives/id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Creates an immutable snapshot or marks its deletion</w:t>
            </w:r>
          </w:p>
        </w:tc>
      </w:tr>
    </w:tbl>
    <w:p>
      <w:pPr>
        <w:spacing w:after="20"/>
      </w:pPr>
    </w:p>
    <w:p>
      <w:pPr>
        <w:pStyle w:val="Heading2"/>
        <w:pageBreakBefore w:val="0"/>
      </w:pPr>
      <w:r>
        <w:t>Cloud storage layout</w:t>
      </w:r>
    </w:p>
    <w:p>
      <w:pPr>
        <w:keepNext w:val="0"/>
      </w:pPr>
      <w:r>
        <w:t>shared_schedules stores the active imported schedule in a JSON envelope. student_assistant_schedules stores a scoped cache envelope in solver_result, alongside the compatibility assistants field and scheduling settings. admin_events stores individual event cards with dates, rooms, times, assistants, descriptions, and schedule keys. schedule_archives stores complete snapshots separately. admin_event_deletions stores permanently deleted event IDs.</w:t>
      </w:r>
    </w:p>
    <w:p>
      <w:pPr>
        <w:keepNext w:val="0"/>
      </w:pPr>
      <w:r>
        <w:t>The Supabase client uses HTTP with a 15-second timeout and raises RuntimeError on service errors. Flask maps RuntimeError to 503. Validation errors commonly return 400; archive name conflicts return 409; rejected saves for deleted events return 410.</w:t>
      </w:r>
    </w:p>
    <w:p>
      <w:pPr>
        <w:pStyle w:val="Heading1"/>
        <w:pageBreakBefore/>
      </w:pPr>
      <w:r>
        <w:t>19 Desktop startup shutdown and building</w:t>
      </w:r>
    </w:p>
    <w:p>
      <w:pPr>
        <w:pStyle w:val="Heading2"/>
        <w:pageBreakBefore w:val="0"/>
      </w:pPr>
      <w:r>
        <w:t>Development and packaged mode</w:t>
      </w:r>
    </w:p>
    <w:p>
      <w:pPr>
        <w:keepNext w:val="0"/>
      </w:pPr>
      <w:r>
        <w:t>In development, npm run dev starts Vite, Electron, and Flask as separate development commands. Electron loads http://localhost:5173. In the packaged app, Electron starts the bundled auto-scheduler-backend executable and loads dist-react/index.html. The preload bridge exposes the local Flask URL to the isolated interface.</w:t>
      </w:r>
    </w:p>
    <w:p>
      <w:pPr>
        <w:keepNext w:val="0"/>
      </w:pPr>
      <w:r>
        <w:t>The packaged startup currently opens the window without waiting for the health endpoint. The backend still uses fixed port 5000; dynamic ports and single-instance management were discussed but are not implemented in this source snapshot. An old backend occupying that port can make a new interface talk to the wrong parser version.</w:t>
      </w:r>
    </w:p>
    <w:p>
      <w:pPr>
        <w:pStyle w:val="Heading2"/>
        <w:pageBreakBefore w:val="0"/>
      </w:pPr>
      <w:r>
        <w:t>What normal closing now does</w:t>
      </w:r>
    </w:p>
    <w:p>
      <w:pPr>
        <w:keepNext w:val="0"/>
      </w:pPr>
      <w:r>
        <w:t>mainWindow's close handler and app's before-quit handler call stopFlask. On Windows, stopBackendProcess uses a synchronous taskkill command for the exact spawned backend PID with the full-tree option. It waits for the command to finish, including the child process created by the one-file Python executable. It does not kill all Python processes by name.</w:t>
      </w:r>
    </w:p>
    <w:p>
      <w:pPr>
        <w:keepNext w:val="0"/>
      </w:pPr>
      <w:r>
        <w:t>If cleanup fails, the close is prevented and an error is shown rather than deliberately leaving an unowned backend behind. Development's separately started Flask server is not owned by this Electron child reference. Forced termination or a crash can bypass normal close handlers; those cases are not equivalent to clicking X.</w:t>
      </w:r>
    </w:p>
    <w:p>
      <w:pPr>
        <w:pStyle w:val="Heading2"/>
        <w:pageBreakBefore w:val="0"/>
      </w:pPr>
      <w:r>
        <w:t>Packaging and startup speed</w:t>
      </w:r>
    </w:p>
    <w:p>
      <w:pPr>
        <w:keepNext w:val="0"/>
      </w:pPr>
      <w:r>
        <w:t>npm run dist:win builds the Python executable with PyInstaller, transpiles Electron code, builds React, and runs electron-builder for a portable executable and MSI. The current backend uses onefile packaging, and the portable app also extracts resources. This helps explain startup delay. Folder-based backend packaging and deferred solver loading have not been implemented.</w:t>
      </w:r>
    </w:p>
    <w:p>
      <w:pPr>
        <w:keepNext w:val="0"/>
      </w:pPr>
      <w:r>
        <w:t>The package currently copies .env as a resource. The frozen backend looks for it next to the packaged backend resource folder's parent. The latest source is not automatically inserted into an old executable: rebuild after code changes and wait for packaging to finish.</w:t>
      </w:r>
    </w:p>
    <w:p>
      <w:pPr>
        <w:keepNext w:val="0"/>
      </w:pPr>
      <w:r>
        <w:rPr>
          <w:sz w:val="19"/>
        </w:rPr>
        <w:t xml:space="preserve">Sources: </w:t>
      </w:r>
      <w:r>
        <w:rPr>
          <w:rFonts w:ascii="Consolas" w:hAnsi="Consolas"/>
          <w:sz w:val="19"/>
        </w:rPr>
        <w:t>frontend/src/desktop/</w:t>
      </w:r>
      <w:r>
        <w:rPr>
          <w:sz w:val="19"/>
        </w:rPr>
        <w:t xml:space="preserve">, </w:t>
      </w:r>
      <w:r>
        <w:rPr>
          <w:rFonts w:ascii="Consolas" w:hAnsi="Consolas"/>
          <w:sz w:val="19"/>
        </w:rPr>
        <w:t>scripts/build-backend.mjs</w:t>
      </w:r>
      <w:r>
        <w:rPr>
          <w:sz w:val="19"/>
        </w:rPr>
        <w:t xml:space="preserve">, </w:t>
      </w:r>
      <w:r>
        <w:rPr>
          <w:rFonts w:ascii="Consolas" w:hAnsi="Consolas"/>
          <w:sz w:val="19"/>
        </w:rPr>
        <w:t>frontend/electron-builder.json</w:t>
      </w:r>
      <w:r>
        <w:rPr>
          <w:sz w:val="19"/>
        </w:rPr>
        <w:t xml:space="preserve">, </w:t>
      </w:r>
      <w:r>
        <w:rPr>
          <w:rFonts w:ascii="Consolas" w:hAnsi="Consolas"/>
          <w:sz w:val="19"/>
        </w:rPr>
        <w:t>frontend/vite.config.ts</w:t>
      </w:r>
      <w:r>
        <w:rPr>
          <w:sz w:val="19"/>
        </w:rPr>
        <w:t xml:space="preserve">, and </w:t>
      </w:r>
      <w:r>
        <w:rPr>
          <w:rFonts w:ascii="Consolas" w:hAnsi="Consolas"/>
          <w:sz w:val="19"/>
        </w:rPr>
        <w:t>package.json</w:t>
      </w:r>
      <w:r>
        <w:rPr>
          <w:sz w:val="19"/>
        </w:rPr>
        <w:t>.</w:t>
      </w:r>
    </w:p>
    <w:p>
      <w:pPr>
        <w:pStyle w:val="Heading1"/>
        <w:pageBreakBefore/>
      </w:pPr>
      <w:r>
        <w:t>20 Testing and diagnosing failures</w:t>
      </w:r>
    </w:p>
    <w:p>
      <w:pPr>
        <w:pStyle w:val="Heading2"/>
        <w:pageBreakBefore w:val="0"/>
      </w:pPr>
      <w:r>
        <w:t>What the automated checks prove</w:t>
      </w:r>
    </w:p>
    <w:p>
      <w:pPr>
        <w:keepNext w:val="0"/>
      </w:pPr>
      <w:r>
        <w:t>npm test runs Python backend tests, frontend/helper regression tests, and desktop shutdown unit checks. The tests use synthetic fixtures and mocked database or network calls rather than changing live Supabase records. npm run build validates TypeScript and creates the production interface; npm run transpile:electron validates and emits the desktop entry points.</w:t>
      </w:r>
    </w:p>
    <w:p>
      <w:pPr>
        <w:keepNext w:val="0"/>
      </w:pPr>
      <w:r>
        <w:t>The optional Windows shutdown integration test creates its own parent and child processes and checks that both stop. The Electron smoke harness uses an isolated profile and synthetic backend responses to exercise real interface actions, including assistant edits, event edits and deletion, and archive saving while cloud requests are deliberately held.</w:t>
      </w:r>
    </w:p>
    <w:p>
      <w:pPr>
        <w:keepNext w:val="0"/>
      </w:pPr>
      <w:r>
        <w:t>Passing these checks is not the same as testing the distributed executable against a real database on two devices. Packaged startup, cloud migrations, actual network credentials, and real two-device use still need appropriate verification. Existing unrelated lint findings should not be described as newly fixed merely because targeted files pass lint.</w:t>
      </w:r>
    </w:p>
    <w:p>
      <w:pPr>
        <w:pStyle w:val="Heading2"/>
        <w:pageBreakBefore w:val="0"/>
      </w:pPr>
      <w:r>
        <w:t>A practical debugging order</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Symptom</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First things to check</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Unknown schedule format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Confirm the actual file headers and the running backend's parser version; check for an old process on port 5000</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CSV parses but no assistant roster appears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Confirm the active fingerprint and the scoped roster; check the explicit legacy-linking pool</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Event is local but absent from Supabase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Check pending sync, backend errors, credentials, and required migrations including 010</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Old event reappears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Verify migration 010 and deleted-ID propagation; distinguish historical unrecorded deletions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No valid manual duty candidate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Check personal classes, duties, events, regular limits, and the duty gap</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No reliever candidate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Check overlapping commitments; do not assume a regular workload maximum blocked overtime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Archive name cannot sync</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Look for Rename on the locally saved conflict record; preserve the snapshot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New code does not appear in the app</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Check that the rebuilt executable is the one being opened and that an old backend is not answering</w:t>
            </w:r>
          </w:p>
        </w:tc>
      </w:tr>
    </w:tbl>
    <w:p>
      <w:pPr>
        <w:spacing w:after="20"/>
      </w:pPr>
    </w:p>
    <w:p>
      <w:pPr>
        <w:pStyle w:val="Heading2"/>
        <w:pageBreakBefore w:val="0"/>
      </w:pPr>
      <w:r>
        <w:t>Safe testing habit</w:t>
      </w:r>
    </w:p>
    <w:p>
      <w:pPr>
        <w:keepNext w:val="0"/>
      </w:pPr>
      <w:r>
        <w:t>Use test CSVs with visibly different contents and different students when checking isolation. Do not delete real Supabase rows merely to make a test pass. Back up meaningful schedules as archives, and remember that clearing app data also removes unsynced local records.</w:t>
      </w:r>
    </w:p>
    <w:p>
      <w:pPr>
        <w:pStyle w:val="Heading1"/>
        <w:pageBreakBefore/>
      </w:pPr>
      <w:r>
        <w:t>21 Questions you should be able to answer</w:t>
      </w:r>
    </w:p>
    <w:p>
      <w:pPr>
        <w:pStyle w:val="Heading2"/>
        <w:pageBreakBefore w:val="0"/>
      </w:pPr>
      <w:r>
        <w:t>Why use a solver instead of randomly assigning assistants</w:t>
      </w:r>
    </w:p>
    <w:p>
      <w:pPr>
        <w:keepNext w:val="0"/>
      </w:pPr>
      <w:r>
        <w:t>The solver searches combinations while enforcing availability and workload constraints. Randomness is used only to help choose among similar model choices; it does not replace the constraints.</w:t>
      </w:r>
    </w:p>
    <w:p>
      <w:pPr>
        <w:pStyle w:val="Heading2"/>
        <w:pageBreakBefore w:val="0"/>
      </w:pPr>
      <w:r>
        <w:t>Does maximum workload mean every student must receive that many hours</w:t>
      </w:r>
    </w:p>
    <w:p>
      <w:pPr>
        <w:keepNext w:val="0"/>
      </w:pPr>
      <w:r>
        <w:t>No. It is an upper bound. Personal schedules and available class duties can leave a student with fewer assigned hours, including zero.</w:t>
      </w:r>
    </w:p>
    <w:p>
      <w:pPr>
        <w:pStyle w:val="Heading2"/>
        <w:pageBreakBefore w:val="0"/>
      </w:pPr>
      <w:r>
        <w:t>Can the app work without internet</w:t>
      </w:r>
    </w:p>
    <w:p>
      <w:pPr>
        <w:keepNext w:val="0"/>
      </w:pPr>
      <w:r>
        <w:t>Local viewing and local saves can work. Parsing and schedule generation still need the bundled local Flask service. Remote sharing needs internet and a working Supabase project. A paused cloud project does not mean the locally stored schedule has disappeared.</w:t>
      </w:r>
    </w:p>
    <w:p>
      <w:pPr>
        <w:pStyle w:val="Heading2"/>
        <w:pageBreakBefore w:val="0"/>
      </w:pPr>
      <w:r>
        <w:t>Does removing the CSV delete its original file</w:t>
      </w:r>
    </w:p>
    <w:p>
      <w:pPr>
        <w:keepNext w:val="0"/>
      </w:pPr>
      <w:r>
        <w:t>No. removeCsv clears the application's active view and active schedule selection. The app does not write generated duties into the source CSV on disk. Duties, rosters, and events are maintained in application storage under the file's fingerprint.</w:t>
      </w:r>
    </w:p>
    <w:p>
      <w:pPr>
        <w:pStyle w:val="Heading2"/>
        <w:pageBreakBefore w:val="0"/>
      </w:pPr>
      <w:r>
        <w:t>Does an archive restore an editable current schedule</w:t>
      </w:r>
    </w:p>
    <w:p>
      <w:pPr>
        <w:keepNext w:val="0"/>
      </w:pPr>
      <w:r>
        <w:t>No. Current archive viewing is read-only. It gives historical preview and supported exports without replacing active work. There is no general Restore to Current feature in the present code.</w:t>
      </w:r>
    </w:p>
    <w:p>
      <w:pPr>
        <w:pStyle w:val="Heading2"/>
        <w:pageBreakBefore w:val="0"/>
      </w:pPr>
      <w:r>
        <w:t>Are the scheduling settings applied to overtime</w:t>
      </w:r>
    </w:p>
    <w:p>
      <w:pPr>
        <w:keepNext w:val="0"/>
      </w:pPr>
      <w:r>
        <w:t>The daily maximum, weekly maximum, and duty gap constrain regular duty generation and manual regular duty assignment. Reliever and event availability still prevent overlapping commitments, but those overtime flows do not simply enforce the same regular-duty caps.</w:t>
      </w:r>
    </w:p>
    <w:p>
      <w:pPr>
        <w:pStyle w:val="Heading2"/>
        <w:pageBreakBefore w:val="0"/>
      </w:pPr>
      <w:r>
        <w:t>Can we guarantee all events stay compatible after a full reschedule</w:t>
      </w:r>
    </w:p>
    <w:p>
      <w:pPr>
        <w:keepNext w:val="0"/>
      </w:pPr>
      <w:r>
        <w:t>Not yet. Events stay saved, but dated event commitments are not included as busy periods in the full solver request. That is a remaining design limitation, not a completed feature.</w:t>
      </w:r>
    </w:p>
    <w:p>
      <w:pPr>
        <w:pStyle w:val="Heading2"/>
        <w:pageBreakBefore w:val="0"/>
      </w:pPr>
      <w:r>
        <w:t>What should be explained honestly about syncing</w:t>
      </w:r>
    </w:p>
    <w:p>
      <w:pPr>
        <w:keepNext w:val="0"/>
      </w:pPr>
      <w:r>
        <w:t>The app queues changes locally and retries shared saves. Scoped revisions and event deletion records address specific stale-data failures. It is still a shared prototype with limited conflict handling, not a fully transactional multi-user collaboration system.</w:t>
      </w:r>
    </w:p>
    <w:p>
      <w:pPr>
        <w:pStyle w:val="Heading2"/>
        <w:pageBreakBefore w:val="0"/>
      </w:pPr>
      <w:r>
        <w:t>Is the database ready for public deployment</w:t>
      </w:r>
    </w:p>
    <w:p>
      <w:pPr>
        <w:keepNext w:val="0"/>
      </w:pPr>
      <w:r>
        <w:t>The current policies allow shared prototype access to anonymous or authenticated clients. These are not per-user authorization boundaries suitable for a public deployment. Bundling an environment file does not make its contents secret; do not distribute privileged service-role credentials.</w:t>
      </w:r>
    </w:p>
    <w:p>
      <w:pPr>
        <w:pStyle w:val="Heading1"/>
        <w:pageBreakBefore/>
      </w:pPr>
      <w:r>
        <w:t>Source file reference</w:t>
      </w:r>
    </w:p>
    <w:p>
      <w:pPr>
        <w:keepNext w:val="0"/>
      </w:pPr>
      <w:r>
        <w:t>The following reference covers application source files, styles, migrations, configuration, and test tooling. Generated builds, dependency packages, spreadsheets, and output artifacts are not independent application features. Empty __init__.py files mark Python packages; they do not contain separate business logic.</w:t>
      </w:r>
    </w:p>
    <w:p>
      <w:pPr>
        <w:keepNext w:val="0"/>
      </w:pPr>
      <w:r>
        <w:t>The reference includes 138 source, migration, configuration, and verification files. Empty package markers are included for completeness.</w:t>
      </w:r>
    </w:p>
    <w:p>
      <w:pPr>
        <w:pStyle w:val="Heading2"/>
        <w:pageBreakBefore w:val="0"/>
      </w:pPr>
      <w:r>
        <w:t>Application screens and styling</w:t>
      </w:r>
    </w:p>
    <w:p>
      <w:pPr>
        <w:keepNext/>
      </w:pPr>
      <w:r>
        <w:rPr>
          <w:b/>
          <w:sz w:val="19"/>
        </w:rPr>
        <w:t>frontend/src/ui/admin-events/AdminEventsPanel.css  (907 lines)</w:t>
      </w:r>
    </w:p>
    <w:p>
      <w:pPr>
        <w:keepNext w:val="0"/>
      </w:pPr>
      <w:r>
        <w:rPr>
          <w:sz w:val="21"/>
        </w:rPr>
        <w:t>Styles event forms, room availability states, selected dates and times, warnings, and management controls.</w:t>
      </w:r>
    </w:p>
    <w:p>
      <w:pPr>
        <w:keepNext/>
      </w:pPr>
      <w:r>
        <w:rPr>
          <w:b/>
          <w:sz w:val="19"/>
        </w:rPr>
        <w:t>frontend/src/ui/admin-events/AdminEventsPanel.tsx  (551 lines)</w:t>
      </w:r>
    </w:p>
    <w:p>
      <w:pPr>
        <w:keepNext w:val="0"/>
      </w:pPr>
      <w:r>
        <w:rPr>
          <w:sz w:val="21"/>
        </w:rPr>
        <w:t>Keeps per-date room and time selections, previews exam dates, validates the booking form, manages existing bookings, and requests confirmations for occupied selections or editing.</w:t>
      </w:r>
    </w:p>
    <w:p>
      <w:pPr>
        <w:keepNext/>
      </w:pPr>
      <w:r>
        <w:rPr>
          <w:b/>
          <w:sz w:val="19"/>
        </w:rPr>
        <w:t>frontend/src/ui/admin-events/AutoExpandingTextarea.tsx  (20 lines)</w:t>
      </w:r>
    </w:p>
    <w:p>
      <w:pPr>
        <w:keepNext w:val="0"/>
      </w:pPr>
      <w:r>
        <w:rPr>
          <w:sz w:val="21"/>
        </w:rPr>
        <w:t>Resizes title and description textareas to their content so long text does not remain trapped in a single-line control.</w:t>
      </w:r>
    </w:p>
    <w:p>
      <w:pPr>
        <w:keepNext/>
      </w:pPr>
      <w:r>
        <w:rPr>
          <w:b/>
          <w:sz w:val="19"/>
        </w:rPr>
        <w:t>frontend/src/ui/admin-events/bookingForm.ts  (54 lines)</w:t>
      </w:r>
    </w:p>
    <w:p>
      <w:pPr>
        <w:keepNext w:val="0"/>
      </w:pPr>
      <w:r>
        <w:rPr>
          <w:sz w:val="21"/>
        </w:rPr>
        <w:t>Converts stored booking cards into editable form defaults, infers date repetition, and supplies date-label helpers. The saved cards remain the authoritative schedule data.</w:t>
      </w:r>
    </w:p>
    <w:p>
      <w:pPr>
        <w:keepNext/>
      </w:pPr>
      <w:r>
        <w:rPr>
          <w:b/>
          <w:sz w:val="19"/>
        </w:rPr>
        <w:t>frontend/src/ui/app/App.css  (273 lines)</w:t>
      </w:r>
    </w:p>
    <w:p>
      <w:pPr>
        <w:keepNext w:val="0"/>
      </w:pPr>
      <w:r>
        <w:rPr>
          <w:sz w:val="21"/>
        </w:rPr>
        <w:t>Styles the application shell, tabs, shared navigation, and top-level layout.</w:t>
      </w:r>
    </w:p>
    <w:p>
      <w:pPr>
        <w:keepNext/>
      </w:pPr>
      <w:r>
        <w:rPr>
          <w:b/>
          <w:sz w:val="19"/>
        </w:rPr>
        <w:t>frontend/src/ui/app/App.tsx  (501 lines)</w:t>
      </w:r>
    </w:p>
    <w:p>
      <w:pPr>
        <w:keepNext w:val="0"/>
      </w:pPr>
      <w:r>
        <w:rPr>
          <w:sz w:val="21"/>
        </w:rPr>
        <w:t>Owns the active CSV, fingerprint, scoped admin events, tab selection, archive preview, and cross-screen callbacks. Its upload, event commit, and archive-close handlers connect UI actions to persistence.</w:t>
      </w:r>
    </w:p>
    <w:p>
      <w:pPr>
        <w:keepNext/>
      </w:pPr>
      <w:r>
        <w:rPr>
          <w:b/>
          <w:sz w:val="19"/>
        </w:rPr>
        <w:t>frontend/src/ui/app/ThemeToggle.tsx  (16 lines)</w:t>
      </w:r>
    </w:p>
    <w:p>
      <w:pPr>
        <w:keepNext w:val="0"/>
      </w:pPr>
      <w:r>
        <w:rPr>
          <w:sz w:val="21"/>
        </w:rPr>
        <w:t>Displays the accessible light and dark toggle and responds to theme notifications.</w:t>
      </w:r>
    </w:p>
    <w:p>
      <w:pPr>
        <w:keepNext/>
      </w:pPr>
      <w:r>
        <w:rPr>
          <w:b/>
          <w:sz w:val="19"/>
        </w:rPr>
        <w:t>frontend/src/ui/app/index.css  (79 lines)</w:t>
      </w:r>
    </w:p>
    <w:p>
      <w:pPr>
        <w:keepNext w:val="0"/>
      </w:pPr>
      <w:r>
        <w:rPr>
          <w:sz w:val="21"/>
        </w:rPr>
        <w:t>Defines global base typography, buttons, form controls, and other shared browser presentation defaults.</w:t>
      </w:r>
    </w:p>
    <w:p>
      <w:pPr>
        <w:keepNext/>
      </w:pPr>
      <w:r>
        <w:rPr>
          <w:b/>
          <w:sz w:val="19"/>
        </w:rPr>
        <w:t>frontend/src/ui/app/main.tsx  (15 lines)</w:t>
      </w:r>
    </w:p>
    <w:p>
      <w:pPr>
        <w:keepNext w:val="0"/>
      </w:pPr>
      <w:r>
        <w:rPr>
          <w:sz w:val="21"/>
        </w:rPr>
        <w:t>Applies the saved theme and mounts App in React StrictMode. StrictMode can rerun development effects to expose unsafe side effects; it is not a second solver or database.</w:t>
      </w:r>
    </w:p>
    <w:p>
      <w:pPr>
        <w:keepNext/>
      </w:pPr>
      <w:r>
        <w:rPr>
          <w:b/>
          <w:sz w:val="19"/>
        </w:rPr>
        <w:t>frontend/src/ui/app/theme.css  (164 lines)</w:t>
      </w:r>
    </w:p>
    <w:p>
      <w:pPr>
        <w:keepNext w:val="0"/>
      </w:pPr>
      <w:r>
        <w:rPr>
          <w:sz w:val="21"/>
        </w:rPr>
        <w:t>Defines dark and light CSS variables used across feature styles, including stronger light-mode grid and button colors.</w:t>
      </w:r>
    </w:p>
    <w:p>
      <w:pPr>
        <w:keepNext/>
      </w:pPr>
      <w:r>
        <w:rPr>
          <w:b/>
          <w:sz w:val="19"/>
        </w:rPr>
        <w:t>frontend/src/ui/app/theme.ts  (25 lines)</w:t>
      </w:r>
    </w:p>
    <w:p>
      <w:pPr>
        <w:keepNext w:val="0"/>
      </w:pPr>
      <w:r>
        <w:rPr>
          <w:sz w:val="21"/>
        </w:rPr>
        <w:t>Applies the chosen theme to the document and notifies mounted controls. Storage access is delegated to themeStorage.ts.</w:t>
      </w:r>
    </w:p>
    <w:p>
      <w:pPr>
        <w:keepNext/>
      </w:pPr>
      <w:r>
        <w:rPr>
          <w:b/>
          <w:sz w:val="19"/>
        </w:rPr>
        <w:t>frontend/src/ui/archives/ArchiveManager.tsx  (177 lines)</w:t>
      </w:r>
    </w:p>
    <w:p>
      <w:pPr>
        <w:keepNext w:val="0"/>
      </w:pPr>
      <w:r>
        <w:rPr>
          <w:sz w:val="21"/>
        </w:rPr>
        <w:t>Lists local snapshots first, refreshes shared records separately, saves locally before closing, and offers view, delete, or conflict-only rename actions.</w:t>
      </w:r>
    </w:p>
    <w:p>
      <w:pPr>
        <w:keepNext/>
      </w:pPr>
      <w:r>
        <w:rPr>
          <w:b/>
          <w:sz w:val="19"/>
        </w:rPr>
        <w:t>frontend/src/ui/archives/ArchivePreview.tsx  (34 lines)</w:t>
      </w:r>
    </w:p>
    <w:p>
      <w:pPr>
        <w:keepNext w:val="0"/>
      </w:pPr>
      <w:r>
        <w:rPr>
          <w:sz w:val="21"/>
        </w:rPr>
        <w:t>Displays an explicit archive snapshot in read-only mode and switches between its schedule and assistant previews without activating it as current work.</w:t>
      </w:r>
    </w:p>
    <w:p>
      <w:pPr>
        <w:keepNext/>
      </w:pPr>
      <w:r>
        <w:rPr>
          <w:b/>
          <w:sz w:val="19"/>
        </w:rPr>
        <w:t>frontend/src/ui/archives/ArchivedAssistantPanel.tsx  (55 lines)</w:t>
      </w:r>
    </w:p>
    <w:p>
      <w:pPr>
        <w:keepNext w:val="0"/>
      </w:pPr>
      <w:r>
        <w:rPr>
          <w:sz w:val="21"/>
        </w:rPr>
        <w:t>Allows choosing an archived assistant, moving through weeks, zooming, and reading the archived workload ranking. It does not run the solver or save edits.</w:t>
      </w:r>
    </w:p>
    <w:p>
      <w:pPr>
        <w:keepNext/>
      </w:pPr>
      <w:r>
        <w:rPr>
          <w:b/>
          <w:sz w:val="19"/>
        </w:rPr>
        <w:t>frontend/src/ui/archives/Archives.css  (60 lines)</w:t>
      </w:r>
    </w:p>
    <w:p>
      <w:pPr>
        <w:keepNext w:val="0"/>
      </w:pPr>
      <w:r>
        <w:rPr>
          <w:sz w:val="21"/>
        </w:rPr>
        <w:t>Styles archive dialogs, action rows, archive-list cards, read-only banners, and responsive layouts.</w:t>
      </w:r>
    </w:p>
    <w:p>
      <w:pPr>
        <w:keepNext/>
      </w:pPr>
      <w:r>
        <w:rPr>
          <w:b/>
          <w:sz w:val="19"/>
        </w:rPr>
        <w:t>frontend/src/ui/schedule/CalendarZoomControls.css  (24 lines)</w:t>
      </w:r>
    </w:p>
    <w:p>
      <w:pPr>
        <w:keepNext w:val="0"/>
      </w:pPr>
      <w:r>
        <w:rPr>
          <w:sz w:val="21"/>
        </w:rPr>
        <w:t>Styles the small zoom control group used in both timetable screens.</w:t>
      </w:r>
    </w:p>
    <w:p>
      <w:pPr>
        <w:keepNext/>
      </w:pPr>
      <w:r>
        <w:rPr>
          <w:b/>
          <w:sz w:val="19"/>
        </w:rPr>
        <w:t>frontend/src/ui/schedule/CalendarZoomControls.tsx  (17 lines)</w:t>
      </w:r>
    </w:p>
    <w:p>
      <w:pPr>
        <w:keepNext w:val="0"/>
      </w:pPr>
      <w:r>
        <w:rPr>
          <w:sz w:val="21"/>
        </w:rPr>
        <w:t>Provides shared minus, reset, and plus controls with 75–200 percent bounds and 25-point steps.</w:t>
      </w:r>
    </w:p>
    <w:p>
      <w:pPr>
        <w:keepNext/>
      </w:pPr>
      <w:r>
        <w:rPr>
          <w:b/>
          <w:sz w:val="19"/>
        </w:rPr>
        <w:t>frontend/src/ui/schedule/ScheduleCalendar.css  (1081 lines)</w:t>
      </w:r>
    </w:p>
    <w:p>
      <w:pPr>
        <w:keepNext w:val="0"/>
      </w:pPr>
      <w:r>
        <w:rPr>
          <w:sz w:val="21"/>
        </w:rPr>
        <w:t>Styles the room timetable, absolute-positioned event blocks, conflict colors, responsive controls, dialogs, and focus highlights. Styling changes do not change the solver model.</w:t>
      </w:r>
    </w:p>
    <w:p>
      <w:pPr>
        <w:keepNext/>
      </w:pPr>
      <w:r>
        <w:rPr>
          <w:b/>
          <w:sz w:val="19"/>
        </w:rPr>
        <w:t>frontend/src/ui/schedule/ScheduleCalendar.tsx  (1170 lines)</w:t>
      </w:r>
    </w:p>
    <w:p>
      <w:pPr>
        <w:keepNext w:val="0"/>
      </w:pPr>
      <w:r>
        <w:rPr>
          <w:sz w:val="21"/>
        </w:rPr>
        <w:t>Coordinates daily and weekly room views, conflict warnings, uploads, date navigation, filters, duty assignment, event-assistant selection, and relievers. Availability is calculated before saving and relevant actions recalculate it at confirmation.</w:t>
      </w:r>
    </w:p>
    <w:p>
      <w:pPr>
        <w:keepNext/>
      </w:pPr>
      <w:r>
        <w:rPr>
          <w:b/>
          <w:sz w:val="19"/>
        </w:rPr>
        <w:t>frontend/src/ui/schedule/ScheduleDateNavigation.css  (134 lines)</w:t>
      </w:r>
    </w:p>
    <w:p>
      <w:pPr>
        <w:keepNext w:val="0"/>
      </w:pPr>
      <w:r>
        <w:rPr>
          <w:sz w:val="21"/>
        </w:rPr>
        <w:t>Keeps the date navigation control consistently sized and styles its picker and navigation buttons.</w:t>
      </w:r>
    </w:p>
    <w:p>
      <w:pPr>
        <w:keepNext/>
      </w:pPr>
      <w:r>
        <w:rPr>
          <w:b/>
          <w:sz w:val="19"/>
        </w:rPr>
        <w:t>frontend/src/ui/schedule/ScheduleDateNavigation.tsx  (75 lines)</w:t>
      </w:r>
    </w:p>
    <w:p>
      <w:pPr>
        <w:keepNext w:val="0"/>
      </w:pPr>
      <w:r>
        <w:rPr>
          <w:sz w:val="21"/>
        </w:rPr>
        <w:t>Combines previous and next navigation with the date heading and date-picker interaction. It passes a chosen date to the parent rather than importing a new schedule.</w:t>
      </w:r>
    </w:p>
    <w:p>
      <w:pPr>
        <w:keepNext/>
      </w:pPr>
      <w:r>
        <w:rPr>
          <w:b/>
          <w:sz w:val="19"/>
        </w:rPr>
        <w:t>frontend/src/ui/schedule/ScheduleFilter.css  (137 lines)</w:t>
      </w:r>
    </w:p>
    <w:p>
      <w:pPr>
        <w:keepNext w:val="0"/>
      </w:pPr>
      <w:r>
        <w:rPr>
          <w:sz w:val="21"/>
        </w:rPr>
        <w:t>Styles filter choices, dialog layout, and selected states without changing stored schedule records.</w:t>
      </w:r>
    </w:p>
    <w:p>
      <w:pPr>
        <w:keepNext/>
      </w:pPr>
      <w:r>
        <w:rPr>
          <w:b/>
          <w:sz w:val="19"/>
        </w:rPr>
        <w:t>frontend/src/ui/schedule/ScheduleFilter.tsx  (105 lines)</w:t>
      </w:r>
    </w:p>
    <w:p>
      <w:pPr>
        <w:keepNext w:val="0"/>
      </w:pPr>
      <w:r>
        <w:rPr>
          <w:sz w:val="21"/>
        </w:rPr>
        <w:t>Maintains room and instructor selections in a filter dialog and passes the chosen sets back to the calendar.</w:t>
      </w:r>
    </w:p>
    <w:p>
      <w:pPr>
        <w:keepNext/>
      </w:pPr>
      <w:r>
        <w:rPr>
          <w:b/>
          <w:sz w:val="19"/>
        </w:rPr>
        <w:t>frontend/src/ui/student-assistants/AssistantWeeklyCalendar.tsx  (249 lines)</w:t>
      </w:r>
    </w:p>
    <w:p>
      <w:pPr>
        <w:keepNext w:val="0"/>
      </w:pPr>
      <w:r>
        <w:rPr>
          <w:sz w:val="21"/>
        </w:rPr>
        <w:t>Draws one student’s personal classes, regular duties, assigned events, relieved duties, and replacement duties for a chosen week. It also handles duty details, View and Remove, and read-only preview behavior.</w:t>
      </w:r>
    </w:p>
    <w:p>
      <w:pPr>
        <w:keepNext/>
      </w:pPr>
      <w:r>
        <w:rPr>
          <w:b/>
          <w:sz w:val="19"/>
        </w:rPr>
        <w:t>frontend/src/ui/student-assistants/StudentAssistant.css  (1091 lines)</w:t>
      </w:r>
    </w:p>
    <w:p>
      <w:pPr>
        <w:keepNext w:val="0"/>
      </w:pPr>
      <w:r>
        <w:rPr>
          <w:sz w:val="21"/>
        </w:rPr>
        <w:t>Styles the assistant sidebar, profile forms, settings, weekly calendar blocks, duty states, and animated Creating schedule indicator. The indicator is not a measured solver percentage.</w:t>
      </w:r>
    </w:p>
    <w:p>
      <w:pPr>
        <w:keepNext/>
      </w:pPr>
      <w:r>
        <w:rPr>
          <w:b/>
          <w:sz w:val="19"/>
        </w:rPr>
        <w:t>frontend/src/ui/student-assistants/StudentAssistantPanel.tsx  (668 lines)</w:t>
      </w:r>
    </w:p>
    <w:p>
      <w:pPr>
        <w:keepNext w:val="0"/>
      </w:pPr>
      <w:r>
        <w:rPr>
          <w:sz w:val="21"/>
        </w:rPr>
        <w:t>Coordinates assistant profiles, parsing personal schedules, editing and deleting students, settings, full or incremental solving, selection, week navigation, and the workload popup.</w:t>
      </w:r>
    </w:p>
    <w:p>
      <w:pPr>
        <w:keepNext/>
      </w:pPr>
      <w:r>
        <w:rPr>
          <w:b/>
          <w:sz w:val="19"/>
        </w:rPr>
        <w:t>frontend/src/ui/student-assistants/WeeklyWorkloadSummary.tsx  (49 lines)</w:t>
      </w:r>
    </w:p>
    <w:p>
      <w:pPr>
        <w:keepNext w:val="0"/>
      </w:pPr>
      <w:r>
        <w:rPr>
          <w:sz w:val="21"/>
        </w:rPr>
        <w:t>Renders the roster-wide ranked workload report and its ascending or descending sort control. The calculations are supplied by weeklyWorkload.ts.</w:t>
      </w:r>
    </w:p>
    <w:p>
      <w:pPr>
        <w:pStyle w:val="Heading2"/>
        <w:pageBreakBefore w:val="0"/>
      </w:pPr>
      <w:r>
        <w:t>API requests storage and formatters</w:t>
      </w:r>
    </w:p>
    <w:p>
      <w:pPr>
        <w:keepNext/>
      </w:pPr>
      <w:r>
        <w:rPr>
          <w:b/>
          <w:sz w:val="19"/>
        </w:rPr>
        <w:t>frontend/src/api/adminEventApi.ts  (61 lines)</w:t>
      </w:r>
    </w:p>
    <w:p>
      <w:pPr>
        <w:keepNext w:val="0"/>
      </w:pPr>
      <w:r>
        <w:rPr>
          <w:sz w:val="21"/>
        </w:rPr>
        <w:t>Reads event snapshots with deleted IDs, saves event cards, distinguishes permanent HTTP 410 deletion from temporary failure, and checks protected-delete acknowledgements.</w:t>
      </w:r>
    </w:p>
    <w:p>
      <w:pPr>
        <w:keepNext/>
      </w:pPr>
      <w:r>
        <w:rPr>
          <w:b/>
          <w:sz w:val="19"/>
        </w:rPr>
        <w:t>frontend/src/api/apiClient.ts  (27 lines)</w:t>
      </w:r>
    </w:p>
    <w:p>
      <w:pPr>
        <w:keepNext w:val="0"/>
      </w:pPr>
      <w:r>
        <w:rPr>
          <w:sz w:val="21"/>
        </w:rPr>
        <w:t>Builds local backend requests, parses JSON, preserves response status in BackendError, and provides timed polling subscriptions.</w:t>
      </w:r>
    </w:p>
    <w:p>
      <w:pPr>
        <w:keepNext/>
      </w:pPr>
      <w:r>
        <w:rPr>
          <w:b/>
          <w:sz w:val="19"/>
        </w:rPr>
        <w:t>frontend/src/api/archiveApi.ts  (26 lines)</w:t>
      </w:r>
    </w:p>
    <w:p>
      <w:pPr>
        <w:keepNext w:val="0"/>
      </w:pPr>
      <w:r>
        <w:rPr>
          <w:sz w:val="21"/>
        </w:rPr>
        <w:t>Transfers archive records and translates duplicate-name responses into ArchiveNameConflictError so storage can preserve the local snapshot and continue other sync work.</w:t>
      </w:r>
    </w:p>
    <w:p>
      <w:pPr>
        <w:keepNext/>
      </w:pPr>
      <w:r>
        <w:rPr>
          <w:b/>
          <w:sz w:val="19"/>
        </w:rPr>
        <w:t>frontend/src/api/scheduleApi.ts  (33 lines)</w:t>
      </w:r>
    </w:p>
    <w:p>
      <w:pPr>
        <w:keepNext w:val="0"/>
      </w:pPr>
      <w:r>
        <w:rPr>
          <w:sz w:val="21"/>
        </w:rPr>
        <w:t>Transfers the active imported schedule through the shared schedule endpoint. isCloudConfigured is a compatibility flag here; the backend determines whether credentials are configured.</w:t>
      </w:r>
    </w:p>
    <w:p>
      <w:pPr>
        <w:keepNext/>
      </w:pPr>
      <w:r>
        <w:rPr>
          <w:b/>
          <w:sz w:val="19"/>
        </w:rPr>
        <w:t>frontend/src/api/scheduleParser.ts  (66 lines)</w:t>
      </w:r>
    </w:p>
    <w:p>
      <w:pPr>
        <w:keepNext w:val="0"/>
      </w:pPr>
      <w:r>
        <w:rPr>
          <w:sz w:val="21"/>
        </w:rPr>
        <w:t>Reads CSV quoting and XLS/XLSX cell values in the interface, then sends normalized row arrays to the local Python parser.</w:t>
      </w:r>
    </w:p>
    <w:p>
      <w:pPr>
        <w:keepNext/>
      </w:pPr>
      <w:r>
        <w:rPr>
          <w:b/>
          <w:sz w:val="19"/>
        </w:rPr>
        <w:t>frontend/src/api/studentAssistantApi.ts  (157 lines)</w:t>
      </w:r>
    </w:p>
    <w:p>
      <w:pPr>
        <w:keepNext w:val="0"/>
      </w:pPr>
      <w:r>
        <w:rPr>
          <w:sz w:val="21"/>
        </w:rPr>
        <w:t>Defines settings, assignments, relievers, solver results, and shared payload contracts. It sends solver requests and verifies backend acknowledgements for scoped and versioned saving.</w:t>
      </w:r>
    </w:p>
    <w:p>
      <w:pPr>
        <w:keepNext/>
      </w:pPr>
      <w:r>
        <w:rPr>
          <w:b/>
          <w:sz w:val="19"/>
        </w:rPr>
        <w:t>frontend/src/export/roomScheduleExcel.ts  (153 lines)</w:t>
      </w:r>
    </w:p>
    <w:p>
      <w:pPr>
        <w:keepNext w:val="0"/>
      </w:pPr>
      <w:r>
        <w:rPr>
          <w:sz w:val="21"/>
        </w:rPr>
        <w:t>Creates per-room Monday–Friday XLSX worksheets with exact time boundaries, merged blocks, XML styles, safe names, and red conflict groups, then triggers a browser download.</w:t>
      </w:r>
    </w:p>
    <w:p>
      <w:pPr>
        <w:keepNext/>
      </w:pPr>
      <w:r>
        <w:rPr>
          <w:b/>
          <w:sz w:val="19"/>
        </w:rPr>
        <w:t>frontend/src/formatters/archiveName.ts  (3 lines)</w:t>
      </w:r>
    </w:p>
    <w:p>
      <w:pPr>
        <w:keepNext w:val="0"/>
      </w:pPr>
      <w:r>
        <w:rPr>
          <w:sz w:val="21"/>
        </w:rPr>
        <w:t>Normalizes archive names for case-insensitive, repeated-space-insensitive comparisons.</w:t>
      </w:r>
    </w:p>
    <w:p>
      <w:pPr>
        <w:keepNext/>
      </w:pPr>
      <w:r>
        <w:rPr>
          <w:b/>
          <w:sz w:val="19"/>
        </w:rPr>
        <w:t>frontend/src/formatters/assistantNameFormatter.ts  (11 lines)</w:t>
      </w:r>
    </w:p>
    <w:p>
      <w:pPr>
        <w:keepNext w:val="0"/>
      </w:pPr>
      <w:r>
        <w:rPr>
          <w:sz w:val="21"/>
        </w:rPr>
        <w:t>Formats available first, middle, and last name fields for full-name display while retaining fallback support for older stored labels.</w:t>
      </w:r>
    </w:p>
    <w:p>
      <w:pPr>
        <w:keepNext/>
      </w:pPr>
      <w:r>
        <w:rPr>
          <w:b/>
          <w:sz w:val="19"/>
        </w:rPr>
        <w:t>frontend/src/formatters/assistantSchedule.ts  (120 lines)</w:t>
      </w:r>
    </w:p>
    <w:p>
      <w:pPr>
        <w:keepNext w:val="0"/>
      </w:pPr>
      <w:r>
        <w:rPr>
          <w:sz w:val="21"/>
        </w:rPr>
        <w:t>Plans safe assistant edits and removes one assistant’s assignments without clearing the full result. It updates related labels, checks changed personal schedules, and recalculates totals.</w:t>
      </w:r>
    </w:p>
    <w:p>
      <w:pPr>
        <w:keepNext/>
      </w:pPr>
      <w:r>
        <w:rPr>
          <w:b/>
          <w:sz w:val="19"/>
        </w:rPr>
        <w:t>frontend/src/formatters/bookingEdit.ts  (70 lines)</w:t>
      </w:r>
    </w:p>
    <w:p>
      <w:pPr>
        <w:keepNext w:val="0"/>
      </w:pPr>
      <w:r>
        <w:rPr>
          <w:sz w:val="21"/>
        </w:rPr>
        <w:t>Matches existing booking cards to edited cards without duplicating assignments and revalidates assistants for changed slots.</w:t>
      </w:r>
    </w:p>
    <w:p>
      <w:pPr>
        <w:keepNext/>
      </w:pPr>
      <w:r>
        <w:rPr>
          <w:b/>
          <w:sz w:val="19"/>
        </w:rPr>
        <w:t>frontend/src/formatters/bookingSeries.ts  (3 lines)</w:t>
      </w:r>
    </w:p>
    <w:p>
      <w:pPr>
        <w:keepNext w:val="0"/>
      </w:pPr>
      <w:r>
        <w:rPr>
          <w:sz w:val="21"/>
        </w:rPr>
        <w:t>Derives a booking-series key by removing the trailing numeric indices and date suffix.</w:t>
      </w:r>
    </w:p>
    <w:p>
      <w:pPr>
        <w:keepNext/>
      </w:pPr>
      <w:r>
        <w:rPr>
          <w:b/>
          <w:sz w:val="19"/>
        </w:rPr>
        <w:t>frontend/src/formatters/dateFormatter.ts  (36 lines)</w:t>
      </w:r>
    </w:p>
    <w:p>
      <w:pPr>
        <w:keepNext w:val="0"/>
      </w:pPr>
      <w:r>
        <w:rPr>
          <w:sz w:val="21"/>
        </w:rPr>
        <w:t>Converts local date input values, finds Monday week starts, formats week labels, and matches recurring weekday codes.</w:t>
      </w:r>
    </w:p>
    <w:p>
      <w:pPr>
        <w:keepNext/>
      </w:pPr>
      <w:r>
        <w:rPr>
          <w:b/>
          <w:sz w:val="19"/>
        </w:rPr>
        <w:t>frontend/src/formatters/eventSchedule.ts  (18 lines)</w:t>
      </w:r>
    </w:p>
    <w:p>
      <w:pPr>
        <w:keepNext w:val="0"/>
      </w:pPr>
      <w:r>
        <w:rPr>
          <w:sz w:val="21"/>
        </w:rPr>
        <w:t>Filters events by schedule fingerprint and known room names while preserving exam markers and safely hiding unscoped legacy events.</w:t>
      </w:r>
    </w:p>
    <w:p>
      <w:pPr>
        <w:keepNext/>
      </w:pPr>
      <w:r>
        <w:rPr>
          <w:b/>
          <w:sz w:val="19"/>
        </w:rPr>
        <w:t>frontend/src/formatters/examPeriod.ts  (34 lines)</w:t>
      </w:r>
    </w:p>
    <w:p>
      <w:pPr>
        <w:keepNext w:val="0"/>
      </w:pPr>
      <w:r>
        <w:rPr>
          <w:sz w:val="21"/>
        </w:rPr>
        <w:t>Recognizes exam marker and booking IDs, encodes schedule ownership, checks dates, and creates internal exam marker records.</w:t>
      </w:r>
    </w:p>
    <w:p>
      <w:pPr>
        <w:keepNext/>
      </w:pPr>
      <w:r>
        <w:rPr>
          <w:b/>
          <w:sz w:val="19"/>
        </w:rPr>
        <w:t>frontend/src/formatters/timeFormatter.ts  (16 lines)</w:t>
      </w:r>
    </w:p>
    <w:p>
      <w:pPr>
        <w:keepNext w:val="0"/>
      </w:pPr>
      <w:r>
        <w:rPr>
          <w:sz w:val="21"/>
        </w:rPr>
        <w:t>Converts HH:MM input to minutes and formats numeric minutes and workload durations for people.</w:t>
      </w:r>
    </w:p>
    <w:p>
      <w:pPr>
        <w:keepNext/>
      </w:pPr>
      <w:r>
        <w:rPr>
          <w:b/>
          <w:sz w:val="19"/>
        </w:rPr>
        <w:t>frontend/src/formatters/weeklyWorkload.ts  (67 lines)</w:t>
      </w:r>
    </w:p>
    <w:p>
      <w:pPr>
        <w:keepNext w:val="0"/>
      </w:pPr>
      <w:r>
        <w:rPr>
          <w:sz w:val="21"/>
        </w:rPr>
        <w:t>Calculates effective duty, event, and reliever minutes for each student in a selected week, subtracts merged coverage, and sorts the ranking.</w:t>
      </w:r>
    </w:p>
    <w:p>
      <w:pPr>
        <w:keepNext/>
      </w:pPr>
      <w:r>
        <w:rPr>
          <w:b/>
          <w:sz w:val="19"/>
        </w:rPr>
        <w:t>frontend/src/storage/adminEventStorage.ts  (33 lines)</w:t>
      </w:r>
    </w:p>
    <w:p>
      <w:pPr>
        <w:keepNext w:val="0"/>
      </w:pPr>
      <w:r>
        <w:rPr>
          <w:sz w:val="21"/>
        </w:rPr>
        <w:t>Stores event cards and permanently known deleted IDs, filters stale records, and emits a local notification when deletions are learned.</w:t>
      </w:r>
    </w:p>
    <w:p>
      <w:pPr>
        <w:keepNext/>
      </w:pPr>
      <w:r>
        <w:rPr>
          <w:b/>
          <w:sz w:val="19"/>
        </w:rPr>
        <w:t>frontend/src/storage/archiveStorage.ts  (131 lines)</w:t>
      </w:r>
    </w:p>
    <w:p>
      <w:pPr>
        <w:keepNext w:val="0"/>
      </w:pPr>
      <w:r>
        <w:rPr>
          <w:sz w:val="21"/>
        </w:rPr>
        <w:t>Uses IndexedDB transactions for immutable snapshots, local duplicate-name checks, deletion states, cloud retries, and conflict-only renaming.</w:t>
      </w:r>
    </w:p>
    <w:p>
      <w:pPr>
        <w:keepNext/>
      </w:pPr>
      <w:r>
        <w:rPr>
          <w:b/>
          <w:sz w:val="19"/>
        </w:rPr>
        <w:t>frontend/src/storage/archiveTypes.ts  (69 lines)</w:t>
      </w:r>
    </w:p>
    <w:p>
      <w:pPr>
        <w:keepNext w:val="0"/>
      </w:pPr>
      <w:r>
        <w:rPr>
          <w:sz w:val="21"/>
        </w:rPr>
        <w:t>Defines archive data contracts and creates a cloned snapshot scoped to the active CSV, including viewing context.</w:t>
      </w:r>
    </w:p>
    <w:p>
      <w:pPr>
        <w:keepNext/>
      </w:pPr>
      <w:r>
        <w:rPr>
          <w:b/>
          <w:sz w:val="19"/>
        </w:rPr>
        <w:t>frontend/src/storage/archiveWorkflow.ts  (8 lines)</w:t>
      </w:r>
    </w:p>
    <w:p>
      <w:pPr>
        <w:keepNext w:val="0"/>
      </w:pPr>
      <w:r>
        <w:rPr>
          <w:sz w:val="21"/>
        </w:rPr>
        <w:t>Waits for a local archive commit before invoking the optional close action. It contains no prerequisite cloud request.</w:t>
      </w:r>
    </w:p>
    <w:p>
      <w:pPr>
        <w:keepNext/>
      </w:pPr>
      <w:r>
        <w:rPr>
          <w:b/>
          <w:sz w:val="19"/>
        </w:rPr>
        <w:t>frontend/src/storage/localFirstSync.ts  (179 lines)</w:t>
      </w:r>
    </w:p>
    <w:p>
      <w:pPr>
        <w:keepNext w:val="0"/>
      </w:pPr>
      <w:r>
        <w:rPr>
          <w:sz w:val="21"/>
        </w:rPr>
        <w:t>Persists pending active-schedule, event, and assistant changes; serializes each flush; and acknowledges only the versions actually sent. It is a retry mechanism, not a guarantee of transactional multi-device editing.</w:t>
      </w:r>
    </w:p>
    <w:p>
      <w:pPr>
        <w:keepNext/>
      </w:pPr>
      <w:r>
        <w:rPr>
          <w:b/>
          <w:sz w:val="19"/>
        </w:rPr>
        <w:t>frontend/src/storage/preferenceStorage.ts  (24 lines)</w:t>
      </w:r>
    </w:p>
    <w:p>
      <w:pPr>
        <w:keepNext w:val="0"/>
      </w:pPr>
      <w:r>
        <w:rPr>
          <w:sz w:val="21"/>
        </w:rPr>
        <w:t>Persists the selected tab and calendar date and restores valid defaults when saved preference values are absent or invalid.</w:t>
      </w:r>
    </w:p>
    <w:p>
      <w:pPr>
        <w:keepNext/>
      </w:pPr>
      <w:r>
        <w:rPr>
          <w:b/>
          <w:sz w:val="19"/>
        </w:rPr>
        <w:t>frontend/src/storage/scheduleStorage.ts  (62 lines)</w:t>
      </w:r>
    </w:p>
    <w:p>
      <w:pPr>
        <w:keepNext w:val="0"/>
      </w:pPr>
      <w:r>
        <w:rPr>
          <w:sz w:val="21"/>
        </w:rPr>
        <w:t>Loads and saves the active imported schedule with compatibility validation for rooms, times, metadata, and TBA fields.</w:t>
      </w:r>
    </w:p>
    <w:p>
      <w:pPr>
        <w:keepNext/>
      </w:pPr>
      <w:r>
        <w:rPr>
          <w:b/>
          <w:sz w:val="19"/>
        </w:rPr>
        <w:t>frontend/src/storage/studentAssistantStorage.ts  (188 lines)</w:t>
      </w:r>
    </w:p>
    <w:p>
      <w:pPr>
        <w:keepNext w:val="0"/>
      </w:pPr>
      <w:r>
        <w:rPr>
          <w:sz w:val="21"/>
        </w:rPr>
        <w:t>Stores and activates per-CSV rosters and result caches, builds manual-assignment results, advances actual edit revisions, and merges remote records without replacing newer local data.</w:t>
      </w:r>
    </w:p>
    <w:p>
      <w:pPr>
        <w:keepNext/>
      </w:pPr>
      <w:r>
        <w:rPr>
          <w:b/>
          <w:sz w:val="19"/>
        </w:rPr>
        <w:t>frontend/src/storage/themeStorage.ts  (11 lines)</w:t>
      </w:r>
    </w:p>
    <w:p>
      <w:pPr>
        <w:keepNext w:val="0"/>
      </w:pPr>
      <w:r>
        <w:rPr>
          <w:sz w:val="21"/>
        </w:rPr>
        <w:t>Stores the device’s light or dark preference and falls back to dark if storage is unavailable.</w:t>
      </w:r>
    </w:p>
    <w:p>
      <w:pPr>
        <w:pStyle w:val="Heading2"/>
        <w:pageBreakBefore w:val="0"/>
      </w:pPr>
      <w:r>
        <w:t>Desktop entry points and shared types</w:t>
      </w:r>
    </w:p>
    <w:p>
      <w:pPr>
        <w:keepNext/>
      </w:pPr>
      <w:r>
        <w:rPr>
          <w:b/>
          <w:sz w:val="19"/>
        </w:rPr>
        <w:t>frontend/src/desktop/backendProcess.ts  (19 lines)</w:t>
      </w:r>
    </w:p>
    <w:p>
      <w:pPr>
        <w:keepNext w:val="0"/>
      </w:pPr>
      <w:r>
        <w:rPr>
          <w:sz w:val="21"/>
        </w:rPr>
        <w:t>Stops only the spawned backend. On Windows it waits for taskkill to terminate that PID and its descendants; failures are reported rather than silently clearing ownership.</w:t>
      </w:r>
    </w:p>
    <w:p>
      <w:pPr>
        <w:keepNext/>
      </w:pPr>
      <w:r>
        <w:rPr>
          <w:b/>
          <w:sz w:val="19"/>
        </w:rPr>
        <w:t>frontend/src/desktop/environment.ts  (3 lines)</w:t>
      </w:r>
    </w:p>
    <w:p>
      <w:pPr>
        <w:keepNext w:val="0"/>
      </w:pPr>
      <w:r>
        <w:rPr>
          <w:sz w:val="21"/>
        </w:rPr>
        <w:t>Reads NODE_ENV to decide whether Electron should use the development URL or packaged resources.</w:t>
      </w:r>
    </w:p>
    <w:p>
      <w:pPr>
        <w:keepNext/>
      </w:pPr>
      <w:r>
        <w:rPr>
          <w:b/>
          <w:sz w:val="19"/>
        </w:rPr>
        <w:t>frontend/src/desktop/main.ts  (95 lines)</w:t>
      </w:r>
    </w:p>
    <w:p>
      <w:pPr>
        <w:keepNext w:val="0"/>
      </w:pPr>
      <w:r>
        <w:rPr>
          <w:sz w:val="21"/>
        </w:rPr>
        <w:t>Starts the packaged Python backend, opens the Electron window, chooses development versus packaged content, and coordinates normal shutdown.</w:t>
      </w:r>
    </w:p>
    <w:p>
      <w:pPr>
        <w:keepNext/>
      </w:pPr>
      <w:r>
        <w:rPr>
          <w:b/>
          <w:sz w:val="19"/>
        </w:rPr>
        <w:t>frontend/src/desktop/preload.ts  (5 lines)</w:t>
      </w:r>
    </w:p>
    <w:p>
      <w:pPr>
        <w:keepNext w:val="0"/>
      </w:pPr>
      <w:r>
        <w:rPr>
          <w:sz w:val="21"/>
        </w:rPr>
        <w:t>Exposes a small electron bridge containing the local Flask URL. The interface does not receive unrestricted Node access.</w:t>
      </w:r>
    </w:p>
    <w:p>
      <w:pPr>
        <w:keepNext/>
      </w:pPr>
      <w:r>
        <w:rPr>
          <w:b/>
          <w:sz w:val="19"/>
        </w:rPr>
        <w:t>frontend/src/desktop/tsconfig.json  (19 lines)</w:t>
      </w:r>
    </w:p>
    <w:p>
      <w:pPr>
        <w:keepNext w:val="0"/>
      </w:pPr>
      <w:r>
        <w:rPr>
          <w:sz w:val="21"/>
        </w:rPr>
        <w:t>Defines TypeScript compilation scope, strictness, module output, and build relationships for its frontend or Electron target.</w:t>
      </w:r>
    </w:p>
    <w:p>
      <w:pPr>
        <w:keepNext/>
      </w:pPr>
      <w:r>
        <w:rPr>
          <w:b/>
          <w:sz w:val="19"/>
        </w:rPr>
        <w:t>frontend/src/desktop/tsconfig.preload.json  (18 lines)</w:t>
      </w:r>
    </w:p>
    <w:p>
      <w:pPr>
        <w:keepNext w:val="0"/>
      </w:pPr>
      <w:r>
        <w:rPr>
          <w:sz w:val="21"/>
        </w:rPr>
        <w:t>Defines TypeScript compilation scope, strictness, module output, and build relationships for its frontend or Electron target.</w:t>
      </w:r>
    </w:p>
    <w:p>
      <w:pPr>
        <w:keepNext/>
      </w:pPr>
      <w:r>
        <w:rPr>
          <w:b/>
          <w:sz w:val="19"/>
        </w:rPr>
        <w:t>frontend/src/types.ts  (99 lines)</w:t>
      </w:r>
    </w:p>
    <w:p>
      <w:pPr>
        <w:keepNext w:val="0"/>
      </w:pPr>
      <w:r>
        <w:rPr>
          <w:sz w:val="21"/>
        </w:rPr>
        <w:t>Defines CalendarEvent, UploadedAssistant, booking form data, metadata, and other shared TypeScript contracts. Types describe shapes; they do not replace runtime validation of external data.</w:t>
      </w:r>
    </w:p>
    <w:p>
      <w:pPr>
        <w:pStyle w:val="Heading2"/>
        <w:pageBreakBefore w:val="0"/>
      </w:pPr>
      <w:r>
        <w:t>Python routes models services and solver</w:t>
      </w:r>
    </w:p>
    <w:p>
      <w:pPr>
        <w:keepNext/>
      </w:pPr>
      <w:r>
        <w:rPr>
          <w:b/>
          <w:sz w:val="19"/>
        </w:rPr>
        <w:t>backend/app.py  (34 lines)</w:t>
      </w:r>
    </w:p>
    <w:p>
      <w:pPr>
        <w:keepNext w:val="0"/>
      </w:pPr>
      <w:r>
        <w:rPr>
          <w:sz w:val="21"/>
        </w:rPr>
        <w:t>Creates Flask, enables the prototype’s CORS configuration, registers all route groups, and converts repository RuntimeErrors to HTTP 503. The main entry point listens on local port 5000.</w:t>
      </w:r>
    </w:p>
    <w:p>
      <w:pPr>
        <w:keepNext/>
      </w:pPr>
      <w:r>
        <w:rPr>
          <w:b/>
          <w:sz w:val="19"/>
        </w:rPr>
        <w:t>backend/database/__init__.py  (1 lines)</w:t>
      </w:r>
    </w:p>
    <w:p>
      <w:pPr>
        <w:keepNext w:val="0"/>
      </w:pPr>
      <w:r>
        <w:rPr>
          <w:sz w:val="21"/>
        </w:rPr>
        <w:t>Marks this folder as a Python package. It contains no separate business process.</w:t>
      </w:r>
    </w:p>
    <w:p>
      <w:pPr>
        <w:keepNext/>
      </w:pPr>
      <w:r>
        <w:rPr>
          <w:b/>
          <w:sz w:val="19"/>
        </w:rPr>
        <w:t>backend/database/supabase/__init__.py  (1 lines)</w:t>
      </w:r>
    </w:p>
    <w:p>
      <w:pPr>
        <w:keepNext w:val="0"/>
      </w:pPr>
      <w:r>
        <w:rPr>
          <w:sz w:val="21"/>
        </w:rPr>
        <w:t>Marks this folder as a Python package. It contains no separate business process.</w:t>
      </w:r>
    </w:p>
    <w:p>
      <w:pPr>
        <w:keepNext/>
      </w:pPr>
      <w:r>
        <w:rPr>
          <w:b/>
          <w:sz w:val="19"/>
        </w:rPr>
        <w:t>backend/database/supabase/admin_event_repository.py  (102 lines)</w:t>
      </w:r>
    </w:p>
    <w:p>
      <w:pPr>
        <w:keepNext w:val="0"/>
      </w:pPr>
      <w:r>
        <w:rPr>
          <w:sz w:val="21"/>
        </w:rPr>
        <w:t>Paginates event and deletion reads, translates application fields to database columns, blocks deleted IDs, and uses the protected delete RPC.</w:t>
      </w:r>
    </w:p>
    <w:p>
      <w:pPr>
        <w:keepNext/>
      </w:pPr>
      <w:r>
        <w:rPr>
          <w:b/>
          <w:sz w:val="19"/>
        </w:rPr>
        <w:t>backend/database/supabase/archive_repository.py  (45 lines)</w:t>
      </w:r>
    </w:p>
    <w:p>
      <w:pPr>
        <w:keepNext w:val="0"/>
      </w:pPr>
      <w:r>
        <w:rPr>
          <w:sz w:val="21"/>
        </w:rPr>
        <w:t>Loads complete snapshots and tombstones, creates immutable archives idempotently, detects normalized duplicate names, and marks deletions separately from active schedules.</w:t>
      </w:r>
    </w:p>
    <w:p>
      <w:pPr>
        <w:keepNext/>
      </w:pPr>
      <w:r>
        <w:rPr>
          <w:b/>
          <w:sz w:val="19"/>
        </w:rPr>
        <w:t>backend/database/supabase/client.py  (82 lines)</w:t>
      </w:r>
    </w:p>
    <w:p>
      <w:pPr>
        <w:keepNext w:val="0"/>
      </w:pPr>
      <w:r>
        <w:rPr>
          <w:sz w:val="21"/>
        </w:rPr>
        <w:t>Finds the development or frozen environment configuration, checks whether Supabase is configured, performs REST requests with a timeout, and surfaces service errors.</w:t>
      </w:r>
    </w:p>
    <w:p>
      <w:pPr>
        <w:keepNext/>
      </w:pPr>
      <w:r>
        <w:rPr>
          <w:b/>
          <w:sz w:val="19"/>
        </w:rPr>
        <w:t>backend/database/supabase/schedule_repository.py  (53 lines)</w:t>
      </w:r>
    </w:p>
    <w:p>
      <w:pPr>
        <w:keepNext w:val="0"/>
      </w:pPr>
      <w:r>
        <w:rPr>
          <w:sz w:val="21"/>
        </w:rPr>
        <w:t>Stores and loads the shared active schedule at ccs-main and supports older list-based versus newer envelope-based JSON storage.</w:t>
      </w:r>
    </w:p>
    <w:p>
      <w:pPr>
        <w:keepNext/>
      </w:pPr>
      <w:r>
        <w:rPr>
          <w:b/>
          <w:sz w:val="19"/>
        </w:rPr>
        <w:t>backend/database/supabase/student_assistant_repository.py  (116 lines)</w:t>
      </w:r>
    </w:p>
    <w:p>
      <w:pPr>
        <w:keepNext w:val="0"/>
      </w:pPr>
      <w:r>
        <w:rPr>
          <w:sz w:val="21"/>
        </w:rPr>
        <w:t>Merges per-CSV rosters, unlinked legacy assistants, results, and revisions into the shared assistant cache envelope before saving.</w:t>
      </w:r>
    </w:p>
    <w:p>
      <w:pPr>
        <w:keepNext/>
      </w:pPr>
      <w:r>
        <w:rPr>
          <w:b/>
          <w:sz w:val="19"/>
        </w:rPr>
        <w:t>backend/models/__init__.py  (1 lines)</w:t>
      </w:r>
    </w:p>
    <w:p>
      <w:pPr>
        <w:keepNext w:val="0"/>
      </w:pPr>
      <w:r>
        <w:rPr>
          <w:sz w:val="21"/>
        </w:rPr>
        <w:t>Marks this folder as a Python package. It contains no separate business process.</w:t>
      </w:r>
    </w:p>
    <w:p>
      <w:pPr>
        <w:keepNext/>
      </w:pPr>
      <w:r>
        <w:rPr>
          <w:b/>
          <w:sz w:val="19"/>
        </w:rPr>
        <w:t>backend/models/admin_event.py  (16 lines)</w:t>
      </w:r>
    </w:p>
    <w:p>
      <w:pPr>
        <w:keepNext w:val="0"/>
      </w:pPr>
      <w:r>
        <w:rPr>
          <w:sz w:val="21"/>
        </w:rPr>
        <w:t>Checks required event fields, nonblank name and room, schedule key when supplied, and an end time after the start.</w:t>
      </w:r>
    </w:p>
    <w:p>
      <w:pPr>
        <w:keepNext/>
      </w:pPr>
      <w:r>
        <w:rPr>
          <w:b/>
          <w:sz w:val="19"/>
        </w:rPr>
        <w:t>backend/models/archive.py  (37 lines)</w:t>
      </w:r>
    </w:p>
    <w:p>
      <w:pPr>
        <w:keepNext w:val="0"/>
      </w:pPr>
      <w:r>
        <w:rPr>
          <w:sz w:val="21"/>
        </w:rPr>
        <w:t>Validates snapshot version, ID consistency, required details, timestamp, schedule lists, assistant data, and viewing dates.</w:t>
      </w:r>
    </w:p>
    <w:p>
      <w:pPr>
        <w:keepNext/>
      </w:pPr>
      <w:r>
        <w:rPr>
          <w:b/>
          <w:sz w:val="19"/>
        </w:rPr>
        <w:t>backend/models/schedule.py  (48 lines)</w:t>
      </w:r>
    </w:p>
    <w:p>
      <w:pPr>
        <w:keepNext w:val="0"/>
      </w:pPr>
      <w:r>
        <w:rPr>
          <w:sz w:val="21"/>
        </w:rPr>
        <w:t>Validates the shared schedule object and its list fields before storage.</w:t>
      </w:r>
    </w:p>
    <w:p>
      <w:pPr>
        <w:keepNext/>
      </w:pPr>
      <w:r>
        <w:rPr>
          <w:b/>
          <w:sz w:val="19"/>
        </w:rPr>
        <w:t>backend/models/student_assistant.py  (13 lines)</w:t>
      </w:r>
    </w:p>
    <w:p>
      <w:pPr>
        <w:keepNext w:val="0"/>
      </w:pPr>
      <w:r>
        <w:rPr>
          <w:sz w:val="21"/>
        </w:rPr>
        <w:t>Checks that shared or solver input is a JSON object. Detailed scheduling validation occurs inside the solver and repositories; this is not a complete nested schema validator.</w:t>
      </w:r>
    </w:p>
    <w:p>
      <w:pPr>
        <w:keepNext/>
      </w:pPr>
      <w:r>
        <w:rPr>
          <w:b/>
          <w:sz w:val="19"/>
        </w:rPr>
        <w:t>backend/requirements.txt  (4 lines)</w:t>
      </w:r>
    </w:p>
    <w:p>
      <w:pPr>
        <w:keepNext w:val="0"/>
      </w:pPr>
      <w:r>
        <w:rPr>
          <w:sz w:val="21"/>
        </w:rPr>
        <w:t>Declares Flask, CORS support, OR-Tools, and PyInstaller dependencies for the Python side.</w:t>
      </w:r>
    </w:p>
    <w:p>
      <w:pPr>
        <w:keepNext/>
      </w:pPr>
      <w:r>
        <w:rPr>
          <w:b/>
          <w:sz w:val="19"/>
        </w:rPr>
        <w:t>backend/routes/__init__.py  (1 lines)</w:t>
      </w:r>
    </w:p>
    <w:p>
      <w:pPr>
        <w:keepNext w:val="0"/>
      </w:pPr>
      <w:r>
        <w:rPr>
          <w:sz w:val="21"/>
        </w:rPr>
        <w:t>Marks this folder as a Python package. It contains no separate business process.</w:t>
      </w:r>
    </w:p>
    <w:p>
      <w:pPr>
        <w:keepNext/>
      </w:pPr>
      <w:r>
        <w:rPr>
          <w:b/>
          <w:sz w:val="19"/>
        </w:rPr>
        <w:t>backend/routes/admin_events.py  (38 lines)</w:t>
      </w:r>
    </w:p>
    <w:p>
      <w:pPr>
        <w:keepNext w:val="0"/>
      </w:pPr>
      <w:r>
        <w:rPr>
          <w:sz w:val="21"/>
        </w:rPr>
        <w:t>Exposes ordinary event reads, deletion-aware sync snapshots, event PUT, and protected DELETE; distinguishes a deleted event with HTTP 410.</w:t>
      </w:r>
    </w:p>
    <w:p>
      <w:pPr>
        <w:keepNext/>
      </w:pPr>
      <w:r>
        <w:rPr>
          <w:b/>
          <w:sz w:val="19"/>
        </w:rPr>
        <w:t>backend/routes/archives.py  (31 lines)</w:t>
      </w:r>
    </w:p>
    <w:p>
      <w:pPr>
        <w:keepNext w:val="0"/>
      </w:pPr>
      <w:r>
        <w:rPr>
          <w:sz w:val="21"/>
        </w:rPr>
        <w:t>Exposes archive listing, immutable creation, and deletion; distinguishes a duplicate name with HTTP 409.</w:t>
      </w:r>
    </w:p>
    <w:p>
      <w:pPr>
        <w:keepNext/>
      </w:pPr>
      <w:r>
        <w:rPr>
          <w:b/>
          <w:sz w:val="19"/>
        </w:rPr>
        <w:t>backend/routes/health.py  (10 lines)</w:t>
      </w:r>
    </w:p>
    <w:p>
      <w:pPr>
        <w:keepNext w:val="0"/>
      </w:pPr>
      <w:r>
        <w:rPr>
          <w:sz w:val="21"/>
        </w:rPr>
        <w:t>Returns an OK status and whether the local backend has usable cloud configuration; it does not prove the cloud project is reachable.</w:t>
      </w:r>
    </w:p>
    <w:p>
      <w:pPr>
        <w:keepNext/>
      </w:pPr>
      <w:r>
        <w:rPr>
          <w:b/>
          <w:sz w:val="19"/>
        </w:rPr>
        <w:t>backend/routes/schedules.py  (37 lines)</w:t>
      </w:r>
    </w:p>
    <w:p>
      <w:pPr>
        <w:keepNext w:val="0"/>
      </w:pPr>
      <w:r>
        <w:rPr>
          <w:sz w:val="21"/>
        </w:rPr>
        <w:t>Receives parser requests and shared active-schedule GET and PUT requests; returns validation errors as HTTP 400.</w:t>
      </w:r>
    </w:p>
    <w:p>
      <w:pPr>
        <w:keepNext/>
      </w:pPr>
      <w:r>
        <w:rPr>
          <w:b/>
          <w:sz w:val="19"/>
        </w:rPr>
        <w:t>backend/routes/student_assistants.py  (33 lines)</w:t>
      </w:r>
    </w:p>
    <w:p>
      <w:pPr>
        <w:keepNext w:val="0"/>
      </w:pPr>
      <w:r>
        <w:rPr>
          <w:sz w:val="21"/>
        </w:rPr>
        <w:t>Receives shared assistant data and solver requests; returns acknowledgement versions needed by local retry queues.</w:t>
      </w:r>
    </w:p>
    <w:p>
      <w:pPr>
        <w:keepNext/>
      </w:pPr>
      <w:r>
        <w:rPr>
          <w:b/>
          <w:sz w:val="19"/>
        </w:rPr>
        <w:t>backend/services/__init__.py  (1 lines)</w:t>
      </w:r>
    </w:p>
    <w:p>
      <w:pPr>
        <w:keepNext w:val="0"/>
      </w:pPr>
      <w:r>
        <w:rPr>
          <w:sz w:val="21"/>
        </w:rPr>
        <w:t>Marks this folder as a Python package. It contains no separate business process.</w:t>
      </w:r>
    </w:p>
    <w:p>
      <w:pPr>
        <w:keepNext/>
      </w:pPr>
      <w:r>
        <w:rPr>
          <w:b/>
          <w:sz w:val="19"/>
        </w:rPr>
        <w:t>backend/services/admin_event_service.py  (24 lines)</w:t>
      </w:r>
    </w:p>
    <w:p>
      <w:pPr>
        <w:keepNext w:val="0"/>
      </w:pPr>
      <w:r>
        <w:rPr>
          <w:sz w:val="21"/>
        </w:rPr>
        <w:t>Validates event updates, delegates protected deletion, and builds sync snapshots filtered against deleted IDs.</w:t>
      </w:r>
    </w:p>
    <w:p>
      <w:pPr>
        <w:keepNext/>
      </w:pPr>
      <w:r>
        <w:rPr>
          <w:b/>
          <w:sz w:val="19"/>
        </w:rPr>
        <w:t>backend/services/archive_service.py  (21 lines)</w:t>
      </w:r>
    </w:p>
    <w:p>
      <w:pPr>
        <w:keepNext w:val="0"/>
      </w:pPr>
      <w:r>
        <w:rPr>
          <w:sz w:val="21"/>
        </w:rPr>
        <w:t>Validates snapshot payloads and UUIDs before invoking archive creation, listing, or deletion.</w:t>
      </w:r>
    </w:p>
    <w:p>
      <w:pPr>
        <w:keepNext/>
      </w:pPr>
      <w:r>
        <w:rPr>
          <w:b/>
          <w:sz w:val="19"/>
        </w:rPr>
        <w:t>backend/services/conflict_detector.py  (9 lines)</w:t>
      </w:r>
    </w:p>
    <w:p>
      <w:pPr>
        <w:keepNext w:val="0"/>
      </w:pPr>
      <w:r>
        <w:rPr>
          <w:sz w:val="21"/>
        </w:rPr>
        <w:t>Provides a small room-and-interval overlap predicate. It does not itself compare recurring weekdays or dates and is not the live calendar’s main conflict implementation.</w:t>
      </w:r>
    </w:p>
    <w:p>
      <w:pPr>
        <w:keepNext/>
      </w:pPr>
      <w:r>
        <w:rPr>
          <w:b/>
          <w:sz w:val="19"/>
        </w:rPr>
        <w:t>backend/services/schedule_parser.py  (600 lines)</w:t>
      </w:r>
    </w:p>
    <w:p>
      <w:pPr>
        <w:keepNext w:val="0"/>
      </w:pPr>
      <w:r>
        <w:rPr>
          <w:sz w:val="21"/>
        </w:rPr>
        <w:t>Contains legacy, official-template, personal-schedule, and course-offering parsers. It normalizes headers, times, weekdays, sections, credits, metadata, TBA entries, room-only rows, and time-only rows.</w:t>
      </w:r>
    </w:p>
    <w:p>
      <w:pPr>
        <w:keepNext/>
      </w:pPr>
      <w:r>
        <w:rPr>
          <w:b/>
          <w:sz w:val="19"/>
        </w:rPr>
        <w:t>backend/services/schedule_service.py  (12 lines)</w:t>
      </w:r>
    </w:p>
    <w:p>
      <w:pPr>
        <w:keepNext w:val="0"/>
      </w:pPr>
      <w:r>
        <w:rPr>
          <w:sz w:val="21"/>
        </w:rPr>
        <w:t>Validates the shared schedule request and delegates loading or saving to the schedule repository.</w:t>
      </w:r>
    </w:p>
    <w:p>
      <w:pPr>
        <w:keepNext/>
      </w:pPr>
      <w:r>
        <w:rPr>
          <w:b/>
          <w:sz w:val="19"/>
        </w:rPr>
        <w:t>backend/services/student_assistant_service.py  (17 lines)</w:t>
      </w:r>
    </w:p>
    <w:p>
      <w:pPr>
        <w:keepNext w:val="0"/>
      </w:pPr>
      <w:r>
        <w:rPr>
          <w:sz w:val="21"/>
        </w:rPr>
        <w:t>Connects assistant storage requests to validation and repository calls and solver requests to OR-Tools.</w:t>
      </w:r>
    </w:p>
    <w:p>
      <w:pPr>
        <w:keepNext/>
      </w:pPr>
      <w:r>
        <w:rPr>
          <w:b/>
          <w:sz w:val="19"/>
        </w:rPr>
        <w:t>backend/services/vacant_room_finder.py  (12 lines)</w:t>
      </w:r>
    </w:p>
    <w:p>
      <w:pPr>
        <w:keepNext w:val="0"/>
      </w:pPr>
      <w:r>
        <w:rPr>
          <w:sz w:val="21"/>
        </w:rPr>
        <w:t>Uses the simple backend overlap helper to return rooms without a conflicting supplied record. No current Flask route calls this helper; live room-picking logic is in AdminEventsPanel.</w:t>
      </w:r>
    </w:p>
    <w:p>
      <w:pPr>
        <w:keepNext/>
      </w:pPr>
      <w:r>
        <w:rPr>
          <w:b/>
          <w:sz w:val="19"/>
        </w:rPr>
        <w:t>backend/solver/__init__.py  (1 lines)</w:t>
      </w:r>
    </w:p>
    <w:p>
      <w:pPr>
        <w:keepNext w:val="0"/>
      </w:pPr>
      <w:r>
        <w:rPr>
          <w:sz w:val="21"/>
        </w:rPr>
        <w:t>Marks this folder as a Python package. It contains no separate business process.</w:t>
      </w:r>
    </w:p>
    <w:p>
      <w:pPr>
        <w:keepNext/>
      </w:pPr>
      <w:r>
        <w:rPr>
          <w:b/>
          <w:sz w:val="19"/>
        </w:rPr>
        <w:t>backend/solver/student_assistant_solver.py  (758 lines)</w:t>
      </w:r>
    </w:p>
    <w:p>
      <w:pPr>
        <w:keepNext w:val="0"/>
      </w:pPr>
      <w:r>
        <w:rPr>
          <w:sz w:val="21"/>
        </w:rPr>
        <w:t>Builds OR-Tools CP-SAT decision variables, hard constraints, and weighted preferences; supports incremental filling; and returns assignments, totals, diagnostics, and applied settings.</w:t>
      </w:r>
    </w:p>
    <w:p>
      <w:pPr>
        <w:pStyle w:val="Heading2"/>
        <w:pageBreakBefore w:val="0"/>
      </w:pPr>
      <w:r>
        <w:t>Database migrations</w:t>
      </w:r>
    </w:p>
    <w:p>
      <w:pPr>
        <w:keepNext/>
      </w:pPr>
      <w:r>
        <w:rPr>
          <w:b/>
          <w:sz w:val="19"/>
        </w:rPr>
        <w:t>database/supabase/migrations/001_shared_schedule.sql  (52 lines)</w:t>
      </w:r>
    </w:p>
    <w:p>
      <w:pPr>
        <w:keepNext w:val="0"/>
      </w:pPr>
      <w:r>
        <w:rPr>
          <w:sz w:val="21"/>
        </w:rPr>
        <w:t>Creates the shared active-schedule table and prototype access policies.</w:t>
      </w:r>
    </w:p>
    <w:p>
      <w:pPr>
        <w:keepNext/>
      </w:pPr>
      <w:r>
        <w:rPr>
          <w:b/>
          <w:sz w:val="19"/>
        </w:rPr>
        <w:t>database/supabase/migrations/002_admin_events.sql  (84 lines)</w:t>
      </w:r>
    </w:p>
    <w:p>
      <w:pPr>
        <w:keepNext w:val="0"/>
      </w:pPr>
      <w:r>
        <w:rPr>
          <w:sz w:val="21"/>
        </w:rPr>
        <w:t>Creates individual event rows, imports legacy events, and defines event access and realtime publication setup.</w:t>
      </w:r>
    </w:p>
    <w:p>
      <w:pPr>
        <w:keepNext/>
      </w:pPr>
      <w:r>
        <w:rPr>
          <w:b/>
          <w:sz w:val="19"/>
        </w:rPr>
        <w:t>database/supabase/migrations/003_student_assistant_schedules.sql  (51 lines)</w:t>
      </w:r>
    </w:p>
    <w:p>
      <w:pPr>
        <w:keepNext w:val="0"/>
      </w:pPr>
      <w:r>
        <w:rPr>
          <w:sz w:val="21"/>
        </w:rPr>
        <w:t>Creates shared assistant-profile and solver-result storage.</w:t>
      </w:r>
    </w:p>
    <w:p>
      <w:pPr>
        <w:keepNext/>
      </w:pPr>
      <w:r>
        <w:rPr>
          <w:b/>
          <w:sz w:val="19"/>
        </w:rPr>
        <w:t>database/supabase/migrations/004_admin_event_assistants.sql  (4 lines)</w:t>
      </w:r>
    </w:p>
    <w:p>
      <w:pPr>
        <w:keepNext w:val="0"/>
      </w:pPr>
      <w:r>
        <w:rPr>
          <w:sz w:val="21"/>
        </w:rPr>
        <w:t>Adds assistant identity and display-label fields to event rows.</w:t>
      </w:r>
    </w:p>
    <w:p>
      <w:pPr>
        <w:keepNext/>
      </w:pPr>
      <w:r>
        <w:rPr>
          <w:b/>
          <w:sz w:val="19"/>
        </w:rPr>
        <w:t>database/supabase/migrations/005_duty_break_setting.sql  (14 lines)</w:t>
      </w:r>
    </w:p>
    <w:p>
      <w:pPr>
        <w:keepNext w:val="0"/>
      </w:pPr>
      <w:r>
        <w:rPr>
          <w:sz w:val="21"/>
        </w:rPr>
        <w:t>Adds JSON scheduling settings storage used for duty-gap and workload values.</w:t>
      </w:r>
    </w:p>
    <w:p>
      <w:pPr>
        <w:keepNext/>
      </w:pPr>
      <w:r>
        <w:rPr>
          <w:b/>
          <w:sz w:val="19"/>
        </w:rPr>
        <w:t>database/supabase/migrations/006_admin_event_descriptions.sql  (3 lines)</w:t>
      </w:r>
    </w:p>
    <w:p>
      <w:pPr>
        <w:keepNext w:val="0"/>
      </w:pPr>
      <w:r>
        <w:rPr>
          <w:sz w:val="21"/>
        </w:rPr>
        <w:t>Adds event descriptions without changing the imported class format.</w:t>
      </w:r>
    </w:p>
    <w:p>
      <w:pPr>
        <w:keepNext/>
      </w:pPr>
      <w:r>
        <w:rPr>
          <w:b/>
          <w:sz w:val="19"/>
        </w:rPr>
        <w:t>database/supabase/migrations/007_schedule_archives.sql  (42 lines)</w:t>
      </w:r>
    </w:p>
    <w:p>
      <w:pPr>
        <w:keepNext w:val="0"/>
      </w:pPr>
      <w:r>
        <w:rPr>
          <w:sz w:val="21"/>
        </w:rPr>
        <w:t>Creates the separate archive table, immutable-snapshot guard, and shared prototype policies.</w:t>
      </w:r>
    </w:p>
    <w:p>
      <w:pPr>
        <w:keepNext/>
      </w:pPr>
      <w:r>
        <w:rPr>
          <w:b/>
          <w:sz w:val="19"/>
        </w:rPr>
        <w:t>database/supabase/migrations/008_csv_scoped_events.sql  (7 lines)</w:t>
      </w:r>
    </w:p>
    <w:p>
      <w:pPr>
        <w:keepNext w:val="0"/>
      </w:pPr>
      <w:r>
        <w:rPr>
          <w:sz w:val="21"/>
        </w:rPr>
        <w:t>Adds the schedule key and supporting index that associate each event with a specific uploaded schedule.</w:t>
      </w:r>
    </w:p>
    <w:p>
      <w:pPr>
        <w:keepNext/>
      </w:pPr>
      <w:r>
        <w:rPr>
          <w:b/>
          <w:sz w:val="19"/>
        </w:rPr>
        <w:t>database/supabase/migrations/009_unique_archive_names.sql  (6 lines)</w:t>
      </w:r>
    </w:p>
    <w:p>
      <w:pPr>
        <w:keepNext w:val="0"/>
      </w:pPr>
      <w:r>
        <w:rPr>
          <w:sz w:val="21"/>
        </w:rPr>
        <w:t>Enforces unique normalized names among nondeleted archives. It does not automatically rename conflicting existing snapshots.</w:t>
      </w:r>
    </w:p>
    <w:p>
      <w:pPr>
        <w:keepNext/>
      </w:pPr>
      <w:r>
        <w:rPr>
          <w:b/>
          <w:sz w:val="19"/>
        </w:rPr>
        <w:t>database/supabase/migrations/010_admin_event_deletions.sql  (60 lines)</w:t>
      </w:r>
    </w:p>
    <w:p>
      <w:pPr>
        <w:keepNext w:val="0"/>
      </w:pPr>
      <w:r>
        <w:rPr>
          <w:sz w:val="21"/>
        </w:rPr>
        <w:t>Creates read-only deletion records, a direct-write trigger guard, and an atomic delete RPC. The retained IDs prevent offline event resurrection.</w:t>
      </w:r>
    </w:p>
    <w:p>
      <w:pPr>
        <w:pStyle w:val="Heading2"/>
        <w:pageBreakBefore w:val="0"/>
      </w:pPr>
      <w:r>
        <w:t>Build configuration and verification scripts</w:t>
      </w:r>
    </w:p>
    <w:p>
      <w:pPr>
        <w:keepNext/>
      </w:pPr>
      <w:r>
        <w:rPr>
          <w:b/>
          <w:sz w:val="19"/>
        </w:rPr>
        <w:t>backend/tests/test_admin_event_deletions.py  (67 lines)</w:t>
      </w:r>
    </w:p>
    <w:p>
      <w:pPr>
        <w:keepNext w:val="0"/>
      </w:pPr>
      <w:r>
        <w:rPr>
          <w:sz w:val="21"/>
        </w:rPr>
        <w:t>Checks protected deletes, missing migrations, rejected stale saves, route statuses, pagination, and the migration guard structure.</w:t>
      </w:r>
    </w:p>
    <w:p>
      <w:pPr>
        <w:keepNext/>
      </w:pPr>
      <w:r>
        <w:rPr>
          <w:b/>
          <w:sz w:val="19"/>
        </w:rPr>
        <w:t>backend/tests/test_admin_event_descriptions.py  (45 lines)</w:t>
      </w:r>
    </w:p>
    <w:p>
      <w:pPr>
        <w:keepNext w:val="0"/>
      </w:pPr>
      <w:r>
        <w:rPr>
          <w:sz w:val="21"/>
        </w:rPr>
        <w:t>Checks description persistence and that missing required schema support is not silently acknowledged.</w:t>
      </w:r>
    </w:p>
    <w:p>
      <w:pPr>
        <w:keepNext/>
      </w:pPr>
      <w:r>
        <w:rPr>
          <w:b/>
          <w:sz w:val="19"/>
        </w:rPr>
        <w:t>backend/tests/test_archives.py  (102 lines)</w:t>
      </w:r>
    </w:p>
    <w:p>
      <w:pPr>
        <w:keepNext w:val="0"/>
      </w:pPr>
      <w:r>
        <w:rPr>
          <w:sz w:val="21"/>
        </w:rPr>
        <w:t>Checks archive schema, idempotent creation, duplicate names, immutable payload storage, deletion states, and route responses.</w:t>
      </w:r>
    </w:p>
    <w:p>
      <w:pPr>
        <w:keepNext/>
      </w:pPr>
      <w:r>
        <w:rPr>
          <w:b/>
          <w:sz w:val="19"/>
        </w:rPr>
        <w:t>backend/tests/test_assistant_rosters.py  (124 lines)</w:t>
      </w:r>
    </w:p>
    <w:p>
      <w:pPr>
        <w:keepNext w:val="0"/>
      </w:pPr>
      <w:r>
        <w:rPr>
          <w:sz w:val="21"/>
        </w:rPr>
        <w:t>Checks scoped roster merging and result revisions, including stale inactive caches, offline multi-CSV changes, clears, and older clients.</w:t>
      </w:r>
    </w:p>
    <w:p>
      <w:pPr>
        <w:keepNext/>
      </w:pPr>
      <w:r>
        <w:rPr>
          <w:b/>
          <w:sz w:val="19"/>
        </w:rPr>
        <w:t>backend/tests/test_event_schedule.py  (36 lines)</w:t>
      </w:r>
    </w:p>
    <w:p>
      <w:pPr>
        <w:keepNext w:val="0"/>
      </w:pPr>
      <w:r>
        <w:rPr>
          <w:sz w:val="21"/>
        </w:rPr>
        <w:t>Checks event schedule keys, assistant persistence, and rejection of invalid scope values.</w:t>
      </w:r>
    </w:p>
    <w:p>
      <w:pPr>
        <w:keepNext/>
      </w:pPr>
      <w:r>
        <w:rPr>
          <w:b/>
          <w:sz w:val="19"/>
        </w:rPr>
        <w:t>backend/tests/test_incremental_solver.py  (179 lines)</w:t>
      </w:r>
    </w:p>
    <w:p>
      <w:pPr>
        <w:keepNext w:val="0"/>
      </w:pPr>
      <w:r>
        <w:rPr>
          <w:sz w:val="21"/>
        </w:rPr>
        <w:t>Checks preserved old duties, newly added students, remaining slots, and incremental validation rules.</w:t>
      </w:r>
    </w:p>
    <w:p>
      <w:pPr>
        <w:keepNext/>
      </w:pPr>
      <w:r>
        <w:rPr>
          <w:b/>
          <w:sz w:val="19"/>
        </w:rPr>
        <w:t>backend/tests/test_schedule_parser.py  (102 lines)</w:t>
      </w:r>
    </w:p>
    <w:p>
      <w:pPr>
        <w:keepNext w:val="0"/>
      </w:pPr>
      <w:r>
        <w:rPr>
          <w:sz w:val="21"/>
        </w:rPr>
        <w:t>Checks format detection, shared meetings, metadata, invalid-time TBA behavior, complete official templates, and persisted parsed data.</w:t>
      </w:r>
    </w:p>
    <w:p>
      <w:pPr>
        <w:keepNext/>
      </w:pPr>
      <w:r>
        <w:rPr>
          <w:b/>
          <w:sz w:val="19"/>
        </w:rPr>
        <w:t>backend/tests/test_student_assistant_service.py  (45 lines)</w:t>
      </w:r>
    </w:p>
    <w:p>
      <w:pPr>
        <w:keepNext w:val="0"/>
      </w:pPr>
      <w:r>
        <w:rPr>
          <w:sz w:val="21"/>
        </w:rPr>
        <w:t>Exercises solver rules and result handling using small deterministic fixtures.</w:t>
      </w:r>
    </w:p>
    <w:p>
      <w:pPr>
        <w:keepNext/>
      </w:pPr>
      <w:r>
        <w:rPr>
          <w:b/>
          <w:sz w:val="19"/>
        </w:rPr>
        <w:t>eslint.config.js  (25 lines)</w:t>
      </w:r>
    </w:p>
    <w:p>
      <w:pPr>
        <w:keepNext w:val="0"/>
      </w:pPr>
      <w:r>
        <w:rPr>
          <w:sz w:val="21"/>
        </w:rPr>
        <w:t>Configures static code-quality checks for the project.</w:t>
      </w:r>
    </w:p>
    <w:p>
      <w:pPr>
        <w:keepNext/>
      </w:pPr>
      <w:r>
        <w:rPr>
          <w:b/>
          <w:sz w:val="19"/>
        </w:rPr>
        <w:t>frontend/electron-builder.json  (21 lines)</w:t>
      </w:r>
    </w:p>
    <w:p>
      <w:pPr>
        <w:keepNext w:val="0"/>
      </w:pPr>
      <w:r>
        <w:rPr>
          <w:sz w:val="21"/>
        </w:rPr>
        <w:t>Defines the app ID, bundled frontend and desktop files, backend resources, copied environment file, icon, and portable/MSI targets.</w:t>
      </w:r>
    </w:p>
    <w:p>
      <w:pPr>
        <w:keepNext/>
      </w:pPr>
      <w:r>
        <w:rPr>
          <w:b/>
          <w:sz w:val="19"/>
        </w:rPr>
        <w:t>frontend/index.html  (13 lines)</w:t>
      </w:r>
    </w:p>
    <w:p>
      <w:pPr>
        <w:keepNext w:val="0"/>
      </w:pPr>
      <w:r>
        <w:rPr>
          <w:sz w:val="21"/>
        </w:rPr>
        <w:t>Provides the root HTML page and root element into which React mounts the interface.</w:t>
      </w:r>
    </w:p>
    <w:p>
      <w:pPr>
        <w:keepNext/>
      </w:pPr>
      <w:r>
        <w:rPr>
          <w:b/>
          <w:sz w:val="19"/>
        </w:rPr>
        <w:t>frontend/tsconfig.app.json  (25 lines)</w:t>
      </w:r>
    </w:p>
    <w:p>
      <w:pPr>
        <w:keepNext w:val="0"/>
      </w:pPr>
      <w:r>
        <w:rPr>
          <w:sz w:val="21"/>
        </w:rPr>
        <w:t>Defines TypeScript compilation scope, strictness, module output, and build relationships for its frontend or Electron target.</w:t>
      </w:r>
    </w:p>
    <w:p>
      <w:pPr>
        <w:keepNext/>
      </w:pPr>
      <w:r>
        <w:rPr>
          <w:b/>
          <w:sz w:val="19"/>
        </w:rPr>
        <w:t>frontend/tsconfig.json  (7 lines)</w:t>
      </w:r>
    </w:p>
    <w:p>
      <w:pPr>
        <w:keepNext w:val="0"/>
      </w:pPr>
      <w:r>
        <w:rPr>
          <w:sz w:val="21"/>
        </w:rPr>
        <w:t>Defines TypeScript compilation scope, strictness, module output, and build relationships for its frontend or Electron target.</w:t>
      </w:r>
    </w:p>
    <w:p>
      <w:pPr>
        <w:keepNext/>
      </w:pPr>
      <w:r>
        <w:rPr>
          <w:b/>
          <w:sz w:val="19"/>
        </w:rPr>
        <w:t>frontend/tsconfig.node.json  (25 lines)</w:t>
      </w:r>
    </w:p>
    <w:p>
      <w:pPr>
        <w:keepNext w:val="0"/>
      </w:pPr>
      <w:r>
        <w:rPr>
          <w:sz w:val="21"/>
        </w:rPr>
        <w:t>Defines TypeScript compilation scope, strictness, module output, and build relationships for its frontend or Electron target.</w:t>
      </w:r>
    </w:p>
    <w:p>
      <w:pPr>
        <w:keepNext/>
      </w:pPr>
      <w:r>
        <w:rPr>
          <w:b/>
          <w:sz w:val="19"/>
        </w:rPr>
        <w:t>frontend/vite.config.ts  (18 lines)</w:t>
      </w:r>
    </w:p>
    <w:p>
      <w:pPr>
        <w:keepNext w:val="0"/>
      </w:pPr>
      <w:r>
        <w:rPr>
          <w:sz w:val="21"/>
        </w:rPr>
        <w:t>Sets the frontend root, relative packaged asset paths, build output, and development server port 5173.</w:t>
      </w:r>
    </w:p>
    <w:p>
      <w:pPr>
        <w:keepNext/>
      </w:pPr>
      <w:r>
        <w:rPr>
          <w:b/>
          <w:sz w:val="19"/>
        </w:rPr>
        <w:t>package.json  (53 lines)</w:t>
      </w:r>
    </w:p>
    <w:p>
      <w:pPr>
        <w:keepNext w:val="0"/>
      </w:pPr>
      <w:r>
        <w:rPr>
          <w:sz w:val="21"/>
        </w:rPr>
        <w:t>Lists application dependencies and development, build, test, and platform-packaging commands.</w:t>
      </w:r>
    </w:p>
    <w:p>
      <w:pPr>
        <w:keepNext/>
      </w:pPr>
      <w:r>
        <w:rPr>
          <w:b/>
          <w:sz w:val="19"/>
        </w:rPr>
        <w:t>scripts/build-backend.mjs  (52 lines)</w:t>
      </w:r>
    </w:p>
    <w:p>
      <w:pPr>
        <w:keepNext w:val="0"/>
      </w:pPr>
      <w:r>
        <w:rPr>
          <w:sz w:val="21"/>
        </w:rPr>
        <w:t>Locates Python and runs PyInstaller with the backend import path and OR-Tools collection. Its current onefile output is packaged as an Electron resource.</w:t>
      </w:r>
    </w:p>
    <w:p>
      <w:pPr>
        <w:keepNext/>
      </w:pPr>
      <w:r>
        <w:rPr>
          <w:b/>
          <w:sz w:val="19"/>
        </w:rPr>
        <w:t>scripts/register-typescript.mjs  (28 lines)</w:t>
      </w:r>
    </w:p>
    <w:p>
      <w:pPr>
        <w:keepNext w:val="0"/>
      </w:pPr>
      <w:r>
        <w:rPr>
          <w:sz w:val="21"/>
        </w:rPr>
        <w:t>Registers a Node loader for testing actual TS and TSX modules without writing a separate test-only implementation.</w:t>
      </w:r>
    </w:p>
    <w:p>
      <w:pPr>
        <w:keepNext/>
      </w:pPr>
      <w:r>
        <w:rPr>
          <w:b/>
          <w:sz w:val="19"/>
        </w:rPr>
        <w:t>scripts/setup-python.mjs  (36 lines)</w:t>
      </w:r>
    </w:p>
    <w:p>
      <w:pPr>
        <w:keepNext w:val="0"/>
      </w:pPr>
      <w:r>
        <w:rPr>
          <w:sz w:val="21"/>
        </w:rPr>
        <w:t>Installs backend requirements during npm installation and reports missing Python or package-installation failures.</w:t>
      </w:r>
    </w:p>
    <w:p>
      <w:pPr>
        <w:keepNext/>
      </w:pPr>
      <w:r>
        <w:rPr>
          <w:b/>
          <w:sz w:val="19"/>
        </w:rPr>
        <w:t>scripts/test-archives.mjs  (209 lines)</w:t>
      </w:r>
    </w:p>
    <w:p>
      <w:pPr>
        <w:keepNext w:val="0"/>
      </w:pPr>
      <w:r>
        <w:rPr>
          <w:sz w:val="21"/>
        </w:rPr>
        <w:t>Runs regression checks for archives, using the actual related modules and test fixtures.</w:t>
      </w:r>
    </w:p>
    <w:p>
      <w:pPr>
        <w:keepNext/>
      </w:pPr>
      <w:r>
        <w:rPr>
          <w:b/>
          <w:sz w:val="19"/>
        </w:rPr>
        <w:t>scripts/test-assignment-sync.mjs  (69 lines)</w:t>
      </w:r>
    </w:p>
    <w:p>
      <w:pPr>
        <w:keepNext w:val="0"/>
      </w:pPr>
      <w:r>
        <w:rPr>
          <w:sz w:val="21"/>
        </w:rPr>
        <w:t>Runs regression checks for assignment sync, using the actual related modules and test fixtures.</w:t>
      </w:r>
    </w:p>
    <w:p>
      <w:pPr>
        <w:keepNext/>
      </w:pPr>
      <w:r>
        <w:rPr>
          <w:b/>
          <w:sz w:val="19"/>
        </w:rPr>
        <w:t>scripts/test-assistant-edit.mjs  (42 lines)</w:t>
      </w:r>
    </w:p>
    <w:p>
      <w:pPr>
        <w:keepNext w:val="0"/>
      </w:pPr>
      <w:r>
        <w:rPr>
          <w:sz w:val="21"/>
        </w:rPr>
        <w:t>Runs regression checks for assistant edit, using the actual related modules and test fixtures.</w:t>
      </w:r>
    </w:p>
    <w:p>
      <w:pPr>
        <w:keepNext/>
      </w:pPr>
      <w:r>
        <w:rPr>
          <w:b/>
          <w:sz w:val="19"/>
        </w:rPr>
        <w:t>scripts/test-assistant-removal.mjs  (55 lines)</w:t>
      </w:r>
    </w:p>
    <w:p>
      <w:pPr>
        <w:keepNext w:val="0"/>
      </w:pPr>
      <w:r>
        <w:rPr>
          <w:sz w:val="21"/>
        </w:rPr>
        <w:t>Runs regression checks for assistant removal, using the actual related modules and test fixtures.</w:t>
      </w:r>
    </w:p>
    <w:p>
      <w:pPr>
        <w:keepNext/>
      </w:pPr>
      <w:r>
        <w:rPr>
          <w:b/>
          <w:sz w:val="19"/>
        </w:rPr>
        <w:t>scripts/test-assistant-rosters.mjs  (99 lines)</w:t>
      </w:r>
    </w:p>
    <w:p>
      <w:pPr>
        <w:keepNext w:val="0"/>
      </w:pPr>
      <w:r>
        <w:rPr>
          <w:sz w:val="21"/>
        </w:rPr>
        <w:t>Runs regression checks for assistant rosters, using the actual related modules and test fixtures.</w:t>
      </w:r>
    </w:p>
    <w:p>
      <w:pPr>
        <w:keepNext/>
      </w:pPr>
      <w:r>
        <w:rPr>
          <w:b/>
          <w:sz w:val="19"/>
        </w:rPr>
        <w:t>scripts/test-backend-process.mjs  (51 lines)</w:t>
      </w:r>
    </w:p>
    <w:p>
      <w:pPr>
        <w:keepNext w:val="0"/>
      </w:pPr>
      <w:r>
        <w:rPr>
          <w:sz w:val="21"/>
        </w:rPr>
        <w:t>Tests shutdown commands and failure handling; its optional Windows integration mode launches and terminates only its own disposable process tree.</w:t>
      </w:r>
    </w:p>
    <w:p>
      <w:pPr>
        <w:keepNext/>
      </w:pPr>
      <w:r>
        <w:rPr>
          <w:b/>
          <w:sz w:val="19"/>
        </w:rPr>
        <w:t>scripts/test-booking-edit.mjs  (42 lines)</w:t>
      </w:r>
    </w:p>
    <w:p>
      <w:pPr>
        <w:keepNext w:val="0"/>
      </w:pPr>
      <w:r>
        <w:rPr>
          <w:sz w:val="21"/>
        </w:rPr>
        <w:t>Runs regression checks for booking edit, using the actual related modules and test fixtures.</w:t>
      </w:r>
    </w:p>
    <w:p>
      <w:pPr>
        <w:keepNext/>
      </w:pPr>
      <w:r>
        <w:rPr>
          <w:b/>
          <w:sz w:val="19"/>
        </w:rPr>
        <w:t>scripts/test-conflicts-database.mjs  (122 lines)</w:t>
      </w:r>
    </w:p>
    <w:p>
      <w:pPr>
        <w:keepNext w:val="0"/>
      </w:pPr>
      <w:r>
        <w:rPr>
          <w:sz w:val="21"/>
        </w:rPr>
        <w:t>Runs regression checks for conflicts database, using the actual related modules and test fixtures. This separate check may contact a configured service; inspect its fixture and configuration before running it.</w:t>
      </w:r>
    </w:p>
    <w:p>
      <w:pPr>
        <w:keepNext/>
      </w:pPr>
      <w:r>
        <w:rPr>
          <w:b/>
          <w:sz w:val="19"/>
        </w:rPr>
        <w:t>scripts/test-conflicts.mjs  (86 lines)</w:t>
      </w:r>
    </w:p>
    <w:p>
      <w:pPr>
        <w:keepNext w:val="0"/>
      </w:pPr>
      <w:r>
        <w:rPr>
          <w:sz w:val="21"/>
        </w:rPr>
        <w:t>Runs regression checks for conflicts, using the actual related modules and test fixtures.</w:t>
      </w:r>
    </w:p>
    <w:p>
      <w:pPr>
        <w:keepNext/>
      </w:pPr>
      <w:r>
        <w:rPr>
          <w:b/>
          <w:sz w:val="19"/>
        </w:rPr>
        <w:t>scripts/test-event-deletions.mjs  (88 lines)</w:t>
      </w:r>
    </w:p>
    <w:p>
      <w:pPr>
        <w:keepNext w:val="0"/>
      </w:pPr>
      <w:r>
        <w:rPr>
          <w:sz w:val="21"/>
        </w:rPr>
        <w:t>Runs regression checks for event deletions, using the actual related modules and test fixtures.</w:t>
      </w:r>
    </w:p>
    <w:p>
      <w:pPr>
        <w:keepNext/>
      </w:pPr>
      <w:r>
        <w:rPr>
          <w:b/>
          <w:sz w:val="19"/>
        </w:rPr>
        <w:t>scripts/test-event-schedule.mjs  (56 lines)</w:t>
      </w:r>
    </w:p>
    <w:p>
      <w:pPr>
        <w:keepNext w:val="0"/>
      </w:pPr>
      <w:r>
        <w:rPr>
          <w:sz w:val="21"/>
        </w:rPr>
        <w:t>Runs regression checks for event schedule, using the actual related modules and test fixtures.</w:t>
      </w:r>
    </w:p>
    <w:p>
      <w:pPr>
        <w:keepNext/>
      </w:pPr>
      <w:r>
        <w:rPr>
          <w:b/>
          <w:sz w:val="19"/>
        </w:rPr>
        <w:t>scripts/test-exam-period.mjs  (109 lines)</w:t>
      </w:r>
    </w:p>
    <w:p>
      <w:pPr>
        <w:keepNext w:val="0"/>
      </w:pPr>
      <w:r>
        <w:rPr>
          <w:sz w:val="21"/>
        </w:rPr>
        <w:t>Runs regression checks for exam period, using the actual related modules and test fixtures.</w:t>
      </w:r>
    </w:p>
    <w:p>
      <w:pPr>
        <w:keepNext/>
      </w:pPr>
      <w:r>
        <w:rPr>
          <w:b/>
          <w:sz w:val="19"/>
        </w:rPr>
        <w:t>scripts/test-preferences.mjs  (25 lines)</w:t>
      </w:r>
    </w:p>
    <w:p>
      <w:pPr>
        <w:keepNext w:val="0"/>
      </w:pPr>
      <w:r>
        <w:rPr>
          <w:sz w:val="21"/>
        </w:rPr>
        <w:t>Runs regression checks for preferences, using the actual related modules and test fixtures.</w:t>
      </w:r>
    </w:p>
    <w:p>
      <w:pPr>
        <w:keepNext/>
      </w:pPr>
      <w:r>
        <w:rPr>
          <w:b/>
          <w:sz w:val="19"/>
        </w:rPr>
        <w:t>scripts/test-room-schedule-export.mjs  (49 lines)</w:t>
      </w:r>
    </w:p>
    <w:p>
      <w:pPr>
        <w:keepNext w:val="0"/>
      </w:pPr>
      <w:r>
        <w:rPr>
          <w:sz w:val="21"/>
        </w:rPr>
        <w:t>Runs regression checks for room schedule export, using the actual related modules and test fixtures.</w:t>
      </w:r>
    </w:p>
    <w:p>
      <w:pPr>
        <w:keepNext/>
      </w:pPr>
      <w:r>
        <w:rPr>
          <w:b/>
          <w:sz w:val="19"/>
        </w:rPr>
        <w:t>scripts/test-schedule-import.mjs  (87 lines)</w:t>
      </w:r>
    </w:p>
    <w:p>
      <w:pPr>
        <w:keepNext w:val="0"/>
      </w:pPr>
      <w:r>
        <w:rPr>
          <w:sz w:val="21"/>
        </w:rPr>
        <w:t>Runs regression checks for schedule import, using the actual related modules and test fixtures.</w:t>
      </w:r>
    </w:p>
    <w:p>
      <w:pPr>
        <w:keepNext/>
      </w:pPr>
      <w:r>
        <w:rPr>
          <w:b/>
          <w:sz w:val="19"/>
        </w:rPr>
        <w:t>scripts/test-theme.mjs  (64 lines)</w:t>
      </w:r>
    </w:p>
    <w:p>
      <w:pPr>
        <w:keepNext w:val="0"/>
      </w:pPr>
      <w:r>
        <w:rPr>
          <w:sz w:val="21"/>
        </w:rPr>
        <w:t>Runs regression checks for theme, using the actual related modules and test fixtures.</w:t>
      </w:r>
    </w:p>
    <w:p>
      <w:pPr>
        <w:keepNext/>
      </w:pPr>
      <w:r>
        <w:rPr>
          <w:b/>
          <w:sz w:val="19"/>
        </w:rPr>
        <w:t>scripts/test-ui-components.mjs  (64 lines)</w:t>
      </w:r>
    </w:p>
    <w:p>
      <w:pPr>
        <w:keepNext w:val="0"/>
      </w:pPr>
      <w:r>
        <w:rPr>
          <w:sz w:val="21"/>
        </w:rPr>
        <w:t>Runs regression checks for ui components, using the actual related modules and test fixtures.</w:t>
      </w:r>
    </w:p>
    <w:p>
      <w:pPr>
        <w:keepNext/>
      </w:pPr>
      <w:r>
        <w:rPr>
          <w:b/>
          <w:sz w:val="19"/>
        </w:rPr>
        <w:t>scripts/test-weekly-workload.mjs  (24 lines)</w:t>
      </w:r>
    </w:p>
    <w:p>
      <w:pPr>
        <w:keepNext w:val="0"/>
      </w:pPr>
      <w:r>
        <w:rPr>
          <w:sz w:val="21"/>
        </w:rPr>
        <w:t>Runs regression checks for weekly workload, using the actual related modules and test fixtures.</w:t>
      </w:r>
    </w:p>
    <w:p>
      <w:pPr>
        <w:keepNext/>
      </w:pPr>
      <w:r>
        <w:rPr>
          <w:b/>
          <w:sz w:val="19"/>
        </w:rPr>
        <w:t>scripts/theme-ui-smoke.cjs  (305 lines)</w:t>
      </w:r>
    </w:p>
    <w:p>
      <w:pPr>
        <w:keepNext w:val="0"/>
      </w:pPr>
      <w:r>
        <w:rPr>
          <w:sz w:val="21"/>
        </w:rPr>
        <w:t>Runs isolated hidden Electron UI tests with synthetic local storage and mocked HTTP calls. Optional modes cover assistant edits/removal, booking edits, event deletion, and archive save/rename.</w:t>
      </w:r>
    </w:p>
    <w:p>
      <w:pPr>
        <w:pStyle w:val="Heading1"/>
        <w:pageBreakBefore/>
      </w:pPr>
      <w:r>
        <w:t>Important function and handler index</w:t>
      </w:r>
    </w:p>
    <w:p>
      <w:pPr>
        <w:keepNext w:val="0"/>
      </w:pPr>
      <w:r>
        <w:t>This index identifies named functions, exported data contracts, and selected screen declarations in the current source. Line numbers are navigation aids for this snapshot and will change when files are edited. For the reasoning behind the functions, use the preceding process chapters rather than treating a function name as a complete explanation.</w:t>
      </w:r>
    </w:p>
    <w:p>
      <w:pPr>
        <w:keepNext/>
        <w:spacing w:after="60"/>
      </w:pPr>
      <w:r>
        <w:rPr>
          <w:b/>
          <w:sz w:val="19"/>
        </w:rPr>
        <w:t>backend/app.py</w:t>
      </w:r>
    </w:p>
    <w:p>
      <w:pPr>
        <w:keepNext w:val="0"/>
        <w:spacing w:after="80"/>
      </w:pPr>
      <w:r>
        <w:rPr>
          <w:sz w:val="20"/>
        </w:rPr>
        <w:t>create_app at line 13</w:t>
      </w:r>
    </w:p>
    <w:p>
      <w:pPr>
        <w:keepNext/>
        <w:spacing w:after="60"/>
      </w:pPr>
      <w:r>
        <w:rPr>
          <w:b/>
          <w:sz w:val="19"/>
        </w:rPr>
        <w:t>backend/database/supabase/admin_event_repository.py</w:t>
      </w:r>
    </w:p>
    <w:p>
      <w:pPr>
        <w:keepNext w:val="0"/>
        <w:spacing w:after="80"/>
      </w:pPr>
      <w:r>
        <w:rPr>
          <w:sz w:val="20"/>
        </w:rPr>
        <w:t>EventDeletedError at line 8; load_deleted_event_ids at line 12; _load_event_rows at line 24; load_events at line 40; save_event at line 74; delete_event at line 101</w:t>
      </w:r>
    </w:p>
    <w:p>
      <w:pPr>
        <w:keepNext/>
        <w:spacing w:after="60"/>
      </w:pPr>
      <w:r>
        <w:rPr>
          <w:b/>
          <w:sz w:val="19"/>
        </w:rPr>
        <w:t>backend/database/supabase/archive_repository.py</w:t>
      </w:r>
    </w:p>
    <w:p>
      <w:pPr>
        <w:keepNext w:val="0"/>
        <w:spacing w:after="80"/>
      </w:pPr>
      <w:r>
        <w:rPr>
          <w:sz w:val="20"/>
        </w:rPr>
        <w:t>ArchiveNameConflictError at line 7; load_archives at line 11; create_archive at line 23; delete_archive at line 42</w:t>
      </w:r>
    </w:p>
    <w:p>
      <w:pPr>
        <w:keepNext/>
        <w:spacing w:after="60"/>
      </w:pPr>
      <w:r>
        <w:rPr>
          <w:b/>
          <w:sz w:val="19"/>
        </w:rPr>
        <w:t>backend/database/supabase/client.py</w:t>
      </w:r>
    </w:p>
    <w:p>
      <w:pPr>
        <w:keepNext w:val="0"/>
        <w:spacing w:after="80"/>
      </w:pPr>
      <w:r>
        <w:rPr>
          <w:sz w:val="20"/>
        </w:rPr>
        <w:t>_load_project_environment at line 14; is_configured at line 38; request at line 47</w:t>
      </w:r>
    </w:p>
    <w:p>
      <w:pPr>
        <w:keepNext/>
        <w:spacing w:after="60"/>
      </w:pPr>
      <w:r>
        <w:rPr>
          <w:b/>
          <w:sz w:val="19"/>
        </w:rPr>
        <w:t>backend/database/supabase/schedule_repository.py</w:t>
      </w:r>
    </w:p>
    <w:p>
      <w:pPr>
        <w:keepNext w:val="0"/>
        <w:spacing w:after="80"/>
      </w:pPr>
      <w:r>
        <w:rPr>
          <w:sz w:val="20"/>
        </w:rPr>
        <w:t>load_schedule at line 8; save_schedule at line 42</w:t>
      </w:r>
    </w:p>
    <w:p>
      <w:pPr>
        <w:keepNext/>
        <w:spacing w:after="60"/>
      </w:pPr>
      <w:r>
        <w:rPr>
          <w:b/>
          <w:sz w:val="19"/>
        </w:rPr>
        <w:t>backend/database/supabase/student_assistant_repository.py</w:t>
      </w:r>
    </w:p>
    <w:p>
      <w:pPr>
        <w:keepNext w:val="0"/>
        <w:spacing w:after="80"/>
      </w:pPr>
      <w:r>
        <w:rPr>
          <w:sz w:val="20"/>
        </w:rPr>
        <w:t>load_data at line 8; save_data at line 51</w:t>
      </w:r>
    </w:p>
    <w:p>
      <w:pPr>
        <w:keepNext/>
        <w:spacing w:after="60"/>
      </w:pPr>
      <w:r>
        <w:rPr>
          <w:b/>
          <w:sz w:val="19"/>
        </w:rPr>
        <w:t>backend/models/admin_event.py</w:t>
      </w:r>
    </w:p>
    <w:p>
      <w:pPr>
        <w:keepNext w:val="0"/>
        <w:spacing w:after="80"/>
      </w:pPr>
      <w:r>
        <w:rPr>
          <w:sz w:val="20"/>
        </w:rPr>
        <w:t>validate_admin_event at line 4</w:t>
      </w:r>
    </w:p>
    <w:p>
      <w:pPr>
        <w:keepNext/>
        <w:spacing w:after="60"/>
      </w:pPr>
      <w:r>
        <w:rPr>
          <w:b/>
          <w:sz w:val="19"/>
        </w:rPr>
        <w:t>backend/models/archive.py</w:t>
      </w:r>
    </w:p>
    <w:p>
      <w:pPr>
        <w:keepNext w:val="0"/>
        <w:spacing w:after="80"/>
      </w:pPr>
      <w:r>
        <w:rPr>
          <w:sz w:val="20"/>
        </w:rPr>
        <w:t>validate_archive at line 6</w:t>
      </w:r>
    </w:p>
    <w:p>
      <w:pPr>
        <w:keepNext/>
        <w:spacing w:after="60"/>
      </w:pPr>
      <w:r>
        <w:rPr>
          <w:b/>
          <w:sz w:val="19"/>
        </w:rPr>
        <w:t>backend/models/schedule.py</w:t>
      </w:r>
    </w:p>
    <w:p>
      <w:pPr>
        <w:keepNext w:val="0"/>
        <w:spacing w:after="80"/>
      </w:pPr>
      <w:r>
        <w:rPr>
          <w:sz w:val="20"/>
        </w:rPr>
        <w:t>validate_shared_schedule at line 4</w:t>
      </w:r>
    </w:p>
    <w:p>
      <w:pPr>
        <w:keepNext/>
        <w:spacing w:after="60"/>
      </w:pPr>
      <w:r>
        <w:rPr>
          <w:b/>
          <w:sz w:val="19"/>
        </w:rPr>
        <w:t>backend/models/student_assistant.py</w:t>
      </w:r>
    </w:p>
    <w:p>
      <w:pPr>
        <w:keepNext w:val="0"/>
        <w:spacing w:after="80"/>
      </w:pPr>
      <w:r>
        <w:rPr>
          <w:sz w:val="20"/>
        </w:rPr>
        <w:t>validate_solver_request at line 4; validate_shared_assistant_data at line 10</w:t>
      </w:r>
    </w:p>
    <w:p>
      <w:pPr>
        <w:keepNext/>
        <w:spacing w:after="60"/>
      </w:pPr>
      <w:r>
        <w:rPr>
          <w:b/>
          <w:sz w:val="19"/>
        </w:rPr>
        <w:t>backend/routes/admin_events.py</w:t>
      </w:r>
    </w:p>
    <w:p>
      <w:pPr>
        <w:keepNext w:val="0"/>
        <w:spacing w:after="80"/>
      </w:pPr>
      <w:r>
        <w:rPr>
          <w:sz w:val="20"/>
        </w:rPr>
        <w:t>get_admin_events at line 15; put_admin_event at line 22; remove_admin_event at line 36</w:t>
      </w:r>
    </w:p>
    <w:p>
      <w:pPr>
        <w:keepNext/>
        <w:spacing w:after="60"/>
      </w:pPr>
      <w:r>
        <w:rPr>
          <w:b/>
          <w:sz w:val="19"/>
        </w:rPr>
        <w:t>backend/routes/archives.py</w:t>
      </w:r>
    </w:p>
    <w:p>
      <w:pPr>
        <w:keepNext w:val="0"/>
        <w:spacing w:after="80"/>
      </w:pPr>
      <w:r>
        <w:rPr>
          <w:sz w:val="20"/>
        </w:rPr>
        <w:t>list_archives at line 10; put_archive at line 15; delete_archive at line 26</w:t>
      </w:r>
    </w:p>
    <w:p>
      <w:pPr>
        <w:keepNext/>
        <w:spacing w:after="60"/>
      </w:pPr>
      <w:r>
        <w:rPr>
          <w:b/>
          <w:sz w:val="19"/>
        </w:rPr>
        <w:t>backend/routes/health.py</w:t>
      </w:r>
    </w:p>
    <w:p>
      <w:pPr>
        <w:keepNext w:val="0"/>
        <w:spacing w:after="80"/>
      </w:pPr>
      <w:r>
        <w:rPr>
          <w:sz w:val="20"/>
        </w:rPr>
        <w:t>health at line 9</w:t>
      </w:r>
    </w:p>
    <w:p>
      <w:pPr>
        <w:keepNext/>
        <w:spacing w:after="60"/>
      </w:pPr>
      <w:r>
        <w:rPr>
          <w:b/>
          <w:sz w:val="19"/>
        </w:rPr>
        <w:t>backend/routes/schedules.py</w:t>
      </w:r>
    </w:p>
    <w:p>
      <w:pPr>
        <w:keepNext w:val="0"/>
        <w:spacing w:after="80"/>
      </w:pPr>
      <w:r>
        <w:rPr>
          <w:sz w:val="20"/>
        </w:rPr>
        <w:t>parse_schedule at line 13; get_shared_schedule at line 24; put_shared_schedule at line 29</w:t>
      </w:r>
    </w:p>
    <w:p>
      <w:pPr>
        <w:keepNext/>
        <w:spacing w:after="60"/>
      </w:pPr>
      <w:r>
        <w:rPr>
          <w:b/>
          <w:sz w:val="19"/>
        </w:rPr>
        <w:t>backend/routes/student_assistants.py</w:t>
      </w:r>
    </w:p>
    <w:p>
      <w:pPr>
        <w:keepNext w:val="0"/>
        <w:spacing w:after="80"/>
      </w:pPr>
      <w:r>
        <w:rPr>
          <w:sz w:val="20"/>
        </w:rPr>
        <w:t>get_shared_data at line 13; put_shared_data at line 18; solve_student_assistants at line 28</w:t>
      </w:r>
    </w:p>
    <w:p>
      <w:pPr>
        <w:keepNext/>
        <w:spacing w:after="60"/>
      </w:pPr>
      <w:r>
        <w:rPr>
          <w:b/>
          <w:sz w:val="19"/>
        </w:rPr>
        <w:t>backend/services/admin_event_service.py</w:t>
      </w:r>
    </w:p>
    <w:p>
      <w:pPr>
        <w:keepNext w:val="0"/>
        <w:spacing w:after="80"/>
      </w:pPr>
      <w:r>
        <w:rPr>
          <w:sz w:val="20"/>
        </w:rPr>
        <w:t>get_admin_events at line 7; get_admin_event_sync at line 11; update_admin_event at line 19; remove_admin_event at line 23</w:t>
      </w:r>
    </w:p>
    <w:p>
      <w:pPr>
        <w:keepNext/>
        <w:spacing w:after="60"/>
      </w:pPr>
      <w:r>
        <w:rPr>
          <w:b/>
          <w:sz w:val="19"/>
        </w:rPr>
        <w:t>backend/services/archive_service.py</w:t>
      </w:r>
    </w:p>
    <w:p>
      <w:pPr>
        <w:keepNext w:val="0"/>
        <w:spacing w:after="80"/>
      </w:pPr>
      <w:r>
        <w:rPr>
          <w:sz w:val="20"/>
        </w:rPr>
        <w:t>get_archives at line 8; save_archive at line 12; remove_archive at line 16</w:t>
      </w:r>
    </w:p>
    <w:p>
      <w:pPr>
        <w:keepNext/>
        <w:spacing w:after="60"/>
      </w:pPr>
      <w:r>
        <w:rPr>
          <w:b/>
          <w:sz w:val="19"/>
        </w:rPr>
        <w:t>backend/services/conflict_detector.py</w:t>
      </w:r>
    </w:p>
    <w:p>
      <w:pPr>
        <w:keepNext w:val="0"/>
        <w:spacing w:after="80"/>
      </w:pPr>
      <w:r>
        <w:rPr>
          <w:sz w:val="20"/>
        </w:rPr>
        <w:t>events_overlap at line 4</w:t>
      </w:r>
    </w:p>
    <w:p>
      <w:pPr>
        <w:keepNext/>
        <w:spacing w:after="60"/>
      </w:pPr>
      <w:r>
        <w:rPr>
          <w:b/>
          <w:sz w:val="19"/>
        </w:rPr>
        <w:t>backend/services/schedule_parser.py</w:t>
      </w:r>
    </w:p>
    <w:p>
      <w:pPr>
        <w:keepNext w:val="0"/>
        <w:spacing w:after="80"/>
      </w:pPr>
      <w:r>
        <w:rPr>
          <w:sz w:val="20"/>
        </w:rPr>
        <w:t>clean at line 23; header_key at line 27; parse_time at line 31; looks_like_class_clock at line 49; normalize_day at line 61; field_for_header at line 72; detect_header at line 77; infer_columns at line 91; _parse_legacy_schedule_rows at line 169; extract_student_id at line 251; _parse_assistant_schedule_rows at line 273; _parse_official_schedule_rows at line 328; offering_header at line 461; offering_time at line 473; _parse_course_offering_rows at line 490; parse_schedule_rows at line 581</w:t>
      </w:r>
    </w:p>
    <w:p>
      <w:pPr>
        <w:keepNext/>
        <w:spacing w:after="60"/>
      </w:pPr>
      <w:r>
        <w:rPr>
          <w:b/>
          <w:sz w:val="19"/>
        </w:rPr>
        <w:t>backend/services/schedule_service.py</w:t>
      </w:r>
    </w:p>
    <w:p>
      <w:pPr>
        <w:keepNext w:val="0"/>
        <w:spacing w:after="80"/>
      </w:pPr>
      <w:r>
        <w:rPr>
          <w:sz w:val="20"/>
        </w:rPr>
        <w:t>get_shared_schedule at line 7; update_shared_schedule at line 11</w:t>
      </w:r>
    </w:p>
    <w:p>
      <w:pPr>
        <w:keepNext/>
        <w:spacing w:after="60"/>
      </w:pPr>
      <w:r>
        <w:rPr>
          <w:b/>
          <w:sz w:val="19"/>
        </w:rPr>
        <w:t>backend/services/student_assistant_service.py</w:t>
      </w:r>
    </w:p>
    <w:p>
      <w:pPr>
        <w:keepNext w:val="0"/>
        <w:spacing w:after="80"/>
      </w:pPr>
      <w:r>
        <w:rPr>
          <w:sz w:val="20"/>
        </w:rPr>
        <w:t>get_student_assistant_data at line 8; save_student_assistant_data at line 12; create_student_assistant_schedule at line 16</w:t>
      </w:r>
    </w:p>
    <w:p>
      <w:pPr>
        <w:keepNext/>
        <w:spacing w:after="60"/>
      </w:pPr>
      <w:r>
        <w:rPr>
          <w:b/>
          <w:sz w:val="19"/>
        </w:rPr>
        <w:t>backend/services/vacant_room_finder.py</w:t>
      </w:r>
    </w:p>
    <w:p>
      <w:pPr>
        <w:keepNext w:val="0"/>
        <w:spacing w:after="80"/>
      </w:pPr>
      <w:r>
        <w:rPr>
          <w:sz w:val="20"/>
        </w:rPr>
        <w:t>find_vacant_rooms at line 6</w:t>
      </w:r>
    </w:p>
    <w:p>
      <w:pPr>
        <w:keepNext/>
        <w:spacing w:after="60"/>
      </w:pPr>
      <w:r>
        <w:rPr>
          <w:b/>
          <w:sz w:val="19"/>
        </w:rPr>
        <w:t>backend/solver/student_assistant_solver.py</w:t>
      </w:r>
    </w:p>
    <w:p>
      <w:pPr>
        <w:keepNext w:val="0"/>
        <w:spacing w:after="80"/>
      </w:pPr>
      <w:r>
        <w:rPr>
          <w:sz w:val="20"/>
        </w:rPr>
        <w:t>Meeting at line 22; CoverageUnit at line 35; _expand_days at line 46; _parse_meetings at line 54; _coverage_units at line 80; _overlaps at line 100; _duty_gap_minutes at line 108; _workload_limits at line 124; _add_duty_break_constraints at line 148; _merge_assignments at line 218; _assignment_payload at line 272; _solve_incremental_schedule at line 293; solve_student_assistant_schedule at line 449</w:t>
      </w:r>
    </w:p>
    <w:p>
      <w:pPr>
        <w:keepNext/>
        <w:spacing w:after="60"/>
      </w:pPr>
      <w:r>
        <w:rPr>
          <w:b/>
          <w:sz w:val="19"/>
        </w:rPr>
        <w:t>frontend/src/api/adminEventApi.ts</w:t>
      </w:r>
    </w:p>
    <w:p>
      <w:pPr>
        <w:keepNext w:val="0"/>
        <w:spacing w:after="80"/>
      </w:pPr>
      <w:r>
        <w:rPr>
          <w:sz w:val="20"/>
        </w:rPr>
        <w:t>SharedAdminEvent at line 4; loadSharedAdminEvents at line 22; saveSharedAdminEvent at line 29; deleteSharedAdminEvent at line 53; subscribeToSharedAdminEvents at line 59</w:t>
      </w:r>
    </w:p>
    <w:p>
      <w:pPr>
        <w:keepNext/>
        <w:spacing w:after="60"/>
      </w:pPr>
      <w:r>
        <w:rPr>
          <w:b/>
          <w:sz w:val="19"/>
        </w:rPr>
        <w:t>frontend/src/api/apiClient.ts</w:t>
      </w:r>
    </w:p>
    <w:p>
      <w:pPr>
        <w:keepNext w:val="0"/>
        <w:spacing w:after="80"/>
      </w:pPr>
      <w:r>
        <w:rPr>
          <w:sz w:val="20"/>
        </w:rPr>
        <w:t>BackendError at line 3; requestJson at line 8; pollForChanges at line 24</w:t>
      </w:r>
    </w:p>
    <w:p>
      <w:pPr>
        <w:keepNext/>
        <w:spacing w:after="60"/>
      </w:pPr>
      <w:r>
        <w:rPr>
          <w:b/>
          <w:sz w:val="19"/>
        </w:rPr>
        <w:t>frontend/src/api/archiveApi.ts</w:t>
      </w:r>
    </w:p>
    <w:p>
      <w:pPr>
        <w:keepNext w:val="0"/>
        <w:spacing w:after="80"/>
      </w:pPr>
      <w:r>
        <w:rPr>
          <w:sz w:val="20"/>
        </w:rPr>
        <w:t>loadSharedArchives at line 4; ArchiveNameConflictError at line 8; createSharedArchive at line 10; deleteSharedArchive at line 24</w:t>
      </w:r>
    </w:p>
    <w:p>
      <w:pPr>
        <w:keepNext/>
        <w:spacing w:after="60"/>
      </w:pPr>
      <w:r>
        <w:rPr>
          <w:b/>
          <w:sz w:val="19"/>
        </w:rPr>
        <w:t>frontend/src/api/scheduleApi.ts</w:t>
      </w:r>
    </w:p>
    <w:p>
      <w:pPr>
        <w:keepNext w:val="0"/>
        <w:spacing w:after="80"/>
      </w:pPr>
      <w:r>
        <w:rPr>
          <w:sz w:val="20"/>
        </w:rPr>
        <w:t>SharedSchedule at line 4; loadSharedSchedule at line 18; saveSharedSchedule at line 23; subscribeToSharedSchedule at line 31</w:t>
      </w:r>
    </w:p>
    <w:p>
      <w:pPr>
        <w:keepNext/>
        <w:spacing w:after="60"/>
      </w:pPr>
      <w:r>
        <w:rPr>
          <w:b/>
          <w:sz w:val="19"/>
        </w:rPr>
        <w:t>frontend/src/api/scheduleParser.ts</w:t>
      </w:r>
    </w:p>
    <w:p>
      <w:pPr>
        <w:keepNext w:val="0"/>
        <w:spacing w:after="80"/>
      </w:pPr>
      <w:r>
        <w:rPr>
          <w:sz w:val="20"/>
        </w:rPr>
        <w:t>parseCsvRows at line 5; rowsFromFile at line 34; readScheduleFile at line 58</w:t>
      </w:r>
    </w:p>
    <w:p>
      <w:pPr>
        <w:keepNext/>
        <w:spacing w:after="60"/>
      </w:pPr>
      <w:r>
        <w:rPr>
          <w:b/>
          <w:sz w:val="19"/>
        </w:rPr>
        <w:t>frontend/src/api/studentAssistantApi.ts</w:t>
      </w:r>
    </w:p>
    <w:p>
      <w:pPr>
        <w:keepNext w:val="0"/>
        <w:spacing w:after="80"/>
      </w:pPr>
      <w:r>
        <w:rPr>
          <w:sz w:val="20"/>
        </w:rPr>
        <w:t>StudentAssistantInput at line 4; SchedulingSettings at line 10; normalizeSchedulingSettings at line 26; DutyAssignment at line 45; AssistantTotal at line 58; RelieverAssignment at line 65; StudentAssistantResult at line 79; solveStudentAssistantSchedule at line 99; SharedStudentAssistantData at line 119; loadSharedStudentAssistantData at line 131; saveSharedStudentAssistantData at line 139; subscribeToSharedStudentAssistantData at line 155</w:t>
      </w:r>
    </w:p>
    <w:p>
      <w:pPr>
        <w:keepNext/>
        <w:spacing w:after="60"/>
      </w:pPr>
      <w:r>
        <w:rPr>
          <w:b/>
          <w:sz w:val="19"/>
        </w:rPr>
        <w:t>frontend/src/desktop/backendProcess.ts</w:t>
      </w:r>
    </w:p>
    <w:p>
      <w:pPr>
        <w:keepNext w:val="0"/>
        <w:spacing w:after="80"/>
      </w:pPr>
      <w:r>
        <w:rPr>
          <w:sz w:val="20"/>
        </w:rPr>
        <w:t>stopBackendProcess at line 5</w:t>
      </w:r>
    </w:p>
    <w:p>
      <w:pPr>
        <w:keepNext/>
        <w:spacing w:after="60"/>
      </w:pPr>
      <w:r>
        <w:rPr>
          <w:b/>
          <w:sz w:val="19"/>
        </w:rPr>
        <w:t>frontend/src/desktop/environment.ts</w:t>
      </w:r>
    </w:p>
    <w:p>
      <w:pPr>
        <w:keepNext w:val="0"/>
        <w:spacing w:after="80"/>
      </w:pPr>
      <w:r>
        <w:rPr>
          <w:sz w:val="20"/>
        </w:rPr>
        <w:t>isDev at line 1</w:t>
      </w:r>
    </w:p>
    <w:p>
      <w:pPr>
        <w:keepNext/>
        <w:spacing w:after="60"/>
      </w:pPr>
      <w:r>
        <w:rPr>
          <w:b/>
          <w:sz w:val="19"/>
        </w:rPr>
        <w:t>frontend/src/desktop/main.ts</w:t>
      </w:r>
    </w:p>
    <w:p>
      <w:pPr>
        <w:keepNext w:val="0"/>
        <w:spacing w:after="80"/>
      </w:pPr>
      <w:r>
        <w:rPr>
          <w:sz w:val="20"/>
        </w:rPr>
        <w:t>startFlask at line 13; stopFlask at line 49</w:t>
      </w:r>
    </w:p>
    <w:p>
      <w:pPr>
        <w:keepNext/>
        <w:spacing w:after="60"/>
      </w:pPr>
      <w:r>
        <w:rPr>
          <w:b/>
          <w:sz w:val="19"/>
        </w:rPr>
        <w:t>frontend/src/export/roomScheduleExcel.ts</w:t>
      </w:r>
    </w:p>
    <w:p>
      <w:pPr>
        <w:keepNext w:val="0"/>
        <w:spacing w:after="80"/>
      </w:pPr>
      <w:r>
        <w:rPr>
          <w:sz w:val="20"/>
        </w:rPr>
        <w:t>escapeXml at line 12; timeLabel at line 18; eventText at line 22; cell at line 28; sheetNames at line 32; createRoomScheduleExcel at line 47; valid at line 62; downloadRoomScheduleExcel at line 142</w:t>
      </w:r>
    </w:p>
    <w:p>
      <w:pPr>
        <w:keepNext/>
        <w:spacing w:after="60"/>
      </w:pPr>
      <w:r>
        <w:rPr>
          <w:b/>
          <w:sz w:val="19"/>
        </w:rPr>
        <w:t>frontend/src/formatters/archiveName.ts</w:t>
      </w:r>
    </w:p>
    <w:p>
      <w:pPr>
        <w:keepNext w:val="0"/>
        <w:spacing w:after="80"/>
      </w:pPr>
      <w:r>
        <w:rPr>
          <w:sz w:val="20"/>
        </w:rPr>
        <w:t>normalizedArchiveName at line 1</w:t>
      </w:r>
    </w:p>
    <w:p>
      <w:pPr>
        <w:keepNext/>
        <w:spacing w:after="60"/>
      </w:pPr>
      <w:r>
        <w:rPr>
          <w:b/>
          <w:sz w:val="19"/>
        </w:rPr>
        <w:t>frontend/src/formatters/assistantNameFormatter.ts</w:t>
      </w:r>
    </w:p>
    <w:p>
      <w:pPr>
        <w:keepNext w:val="0"/>
        <w:spacing w:after="80"/>
      </w:pPr>
      <w:r>
        <w:rPr>
          <w:sz w:val="20"/>
        </w:rPr>
        <w:t>assistantDisplayName at line 3</w:t>
      </w:r>
    </w:p>
    <w:p>
      <w:pPr>
        <w:keepNext/>
        <w:spacing w:after="60"/>
      </w:pPr>
      <w:r>
        <w:rPr>
          <w:b/>
          <w:sz w:val="19"/>
        </w:rPr>
        <w:t>frontend/src/formatters/assistantSchedule.ts</w:t>
      </w:r>
    </w:p>
    <w:p>
      <w:pPr>
        <w:keepNext w:val="0"/>
        <w:spacing w:after="80"/>
      </w:pPr>
      <w:r>
        <w:rPr>
          <w:sz w:val="20"/>
        </w:rPr>
        <w:t>AssistantEditConflict at line 7; AssistantEditPlan at line 13; planAssistantEdit at line 20; overlapsClass at line 30; label at line 37; dutyKey at line 40; assignments at line 42; relievers at line 49; withoutAssistantAssignments at line 85; assignments at line 93</w:t>
      </w:r>
    </w:p>
    <w:p>
      <w:pPr>
        <w:keepNext/>
        <w:spacing w:after="60"/>
      </w:pPr>
      <w:r>
        <w:rPr>
          <w:b/>
          <w:sz w:val="19"/>
        </w:rPr>
        <w:t>frontend/src/formatters/bookingEdit.ts</w:t>
      </w:r>
    </w:p>
    <w:p>
      <w:pPr>
        <w:keepNext w:val="0"/>
        <w:spacing w:after="80"/>
      </w:pPr>
      <w:r>
        <w:rPr>
          <w:sz w:val="20"/>
        </w:rPr>
        <w:t>editedBookingEvents at line 9; validateEditedEventAssistants at line 46</w:t>
      </w:r>
    </w:p>
    <w:p>
      <w:pPr>
        <w:keepNext/>
        <w:spacing w:after="60"/>
      </w:pPr>
      <w:r>
        <w:rPr>
          <w:b/>
          <w:sz w:val="19"/>
        </w:rPr>
        <w:t>frontend/src/formatters/bookingSeries.ts</w:t>
      </w:r>
    </w:p>
    <w:p>
      <w:pPr>
        <w:keepNext w:val="0"/>
        <w:spacing w:after="80"/>
      </w:pPr>
      <w:r>
        <w:rPr>
          <w:sz w:val="20"/>
        </w:rPr>
        <w:t>bookingSeriesKey at line 1</w:t>
      </w:r>
    </w:p>
    <w:p>
      <w:pPr>
        <w:keepNext/>
        <w:spacing w:after="60"/>
      </w:pPr>
      <w:r>
        <w:rPr>
          <w:b/>
          <w:sz w:val="19"/>
        </w:rPr>
        <w:t>frontend/src/formatters/dateFormatter.ts</w:t>
      </w:r>
    </w:p>
    <w:p>
      <w:pPr>
        <w:keepNext w:val="0"/>
        <w:spacing w:after="80"/>
      </w:pPr>
      <w:r>
        <w:rPr>
          <w:sz w:val="20"/>
        </w:rPr>
        <w:t>toDateInputValue at line 1; startOfWeek at line 8; dateFromInputValue at line 16; weekRangeLabel at line 21; matchesSelectedDay at line 32</w:t>
      </w:r>
    </w:p>
    <w:p>
      <w:pPr>
        <w:keepNext/>
        <w:spacing w:after="60"/>
      </w:pPr>
      <w:r>
        <w:rPr>
          <w:b/>
          <w:sz w:val="19"/>
        </w:rPr>
        <w:t>frontend/src/formatters/eventSchedule.ts</w:t>
      </w:r>
    </w:p>
    <w:p>
      <w:pPr>
        <w:keepNext w:val="0"/>
        <w:spacing w:after="80"/>
      </w:pPr>
      <w:r>
        <w:rPr>
          <w:sz w:val="20"/>
        </w:rPr>
        <w:t>eventBelongsToSchedule at line 5; eventsForSchedule at line 10</w:t>
      </w:r>
    </w:p>
    <w:p>
      <w:pPr>
        <w:keepNext/>
        <w:spacing w:after="60"/>
      </w:pPr>
      <w:r>
        <w:rPr>
          <w:b/>
          <w:sz w:val="19"/>
        </w:rPr>
        <w:t>frontend/src/formatters/examPeriod.ts</w:t>
      </w:r>
    </w:p>
    <w:p>
      <w:pPr>
        <w:keepNext w:val="0"/>
        <w:spacing w:after="80"/>
      </w:pPr>
      <w:r>
        <w:rPr>
          <w:sz w:val="20"/>
        </w:rPr>
        <w:t>isExamPeriod at line 5; isExamBooking at line 9; examPeriodPrefix at line 13; examBelongsToSchedule at line 17; isExamDate at line 22; createExamPeriodEvents at line 26</w:t>
      </w:r>
    </w:p>
    <w:p>
      <w:pPr>
        <w:keepNext/>
        <w:spacing w:after="60"/>
      </w:pPr>
      <w:r>
        <w:rPr>
          <w:b/>
          <w:sz w:val="19"/>
        </w:rPr>
        <w:t>frontend/src/formatters/timeFormatter.ts</w:t>
      </w:r>
    </w:p>
    <w:p>
      <w:pPr>
        <w:keepNext w:val="0"/>
        <w:spacing w:after="80"/>
      </w:pPr>
      <w:r>
        <w:rPr>
          <w:sz w:val="20"/>
        </w:rPr>
        <w:t>parseInputTime at line 1; formatTime at line 6; workloadHoursLabel at line 13</w:t>
      </w:r>
    </w:p>
    <w:p>
      <w:pPr>
        <w:keepNext/>
        <w:spacing w:after="60"/>
      </w:pPr>
      <w:r>
        <w:rPr>
          <w:b/>
          <w:sz w:val="19"/>
        </w:rPr>
        <w:t>frontend/src/formatters/weeklyWorkload.ts</w:t>
      </w:r>
    </w:p>
    <w:p>
      <w:pPr>
        <w:keepNext w:val="0"/>
        <w:spacing w:after="80"/>
      </w:pPr>
      <w:r>
        <w:rPr>
          <w:sz w:val="20"/>
        </w:rPr>
        <w:t>WeeklyWorkload at line 6; weeklyWorkloads at line 15; sortWeeklyWorkloads at line 64</w:t>
      </w:r>
    </w:p>
    <w:p>
      <w:pPr>
        <w:keepNext/>
        <w:spacing w:after="60"/>
      </w:pPr>
      <w:r>
        <w:rPr>
          <w:b/>
          <w:sz w:val="19"/>
        </w:rPr>
        <w:t>frontend/src/storage/adminEventStorage.ts</w:t>
      </w:r>
    </w:p>
    <w:p>
      <w:pPr>
        <w:keepNext w:val="0"/>
        <w:spacing w:after="80"/>
      </w:pPr>
      <w:r>
        <w:rPr>
          <w:sz w:val="20"/>
        </w:rPr>
        <w:t>loadDeletedEventIds at line 7; rememberDeletedEvents at line 11; loadAdminEvents at line 20; saveAdminEventsLocally at line 30</w:t>
      </w:r>
    </w:p>
    <w:p>
      <w:pPr>
        <w:keepNext/>
        <w:spacing w:after="60"/>
      </w:pPr>
      <w:r>
        <w:rPr>
          <w:b/>
          <w:sz w:val="19"/>
        </w:rPr>
        <w:t>frontend/src/storage/archiveStorage.ts</w:t>
      </w:r>
    </w:p>
    <w:p>
      <w:pPr>
        <w:keepNext w:val="0"/>
        <w:spacing w:after="80"/>
      </w:pPr>
      <w:r>
        <w:rPr>
          <w:sz w:val="20"/>
        </w:rPr>
        <w:t>openDatabase at line 10; transaction at line 20; listLocalArchives at line 33; saveArchiveLocally at line 40; deleteArchiveLocally at line 53; renameConflictingArchive at line 65; mergeArchiveRecord at line 85; acknowledge at line 92; syncArchives at line 105</w:t>
      </w:r>
    </w:p>
    <w:p>
      <w:pPr>
        <w:keepNext/>
        <w:spacing w:after="60"/>
      </w:pPr>
      <w:r>
        <w:rPr>
          <w:b/>
          <w:sz w:val="19"/>
        </w:rPr>
        <w:t>frontend/src/storage/archiveTypes.ts</w:t>
      </w:r>
    </w:p>
    <w:p>
      <w:pPr>
        <w:keepNext w:val="0"/>
        <w:spacing w:after="80"/>
      </w:pPr>
      <w:r>
        <w:rPr>
          <w:sz w:val="20"/>
        </w:rPr>
        <w:t>ArchiveView at line 5; ScheduleArchive at line 12; ArchiveRecord at line 25; RemoteArchiveRecord at line 33; createScheduleArchive at line 39</w:t>
      </w:r>
    </w:p>
    <w:p>
      <w:pPr>
        <w:keepNext/>
        <w:spacing w:after="60"/>
      </w:pPr>
      <w:r>
        <w:rPr>
          <w:b/>
          <w:sz w:val="19"/>
        </w:rPr>
        <w:t>frontend/src/storage/archiveWorkflow.ts</w:t>
      </w:r>
    </w:p>
    <w:p>
      <w:pPr>
        <w:keepNext w:val="0"/>
        <w:spacing w:after="80"/>
      </w:pPr>
      <w:r>
        <w:rPr>
          <w:sz w:val="20"/>
        </w:rPr>
        <w:t>saveArchiveWithAction at line 5</w:t>
      </w:r>
    </w:p>
    <w:p>
      <w:pPr>
        <w:keepNext/>
        <w:spacing w:after="60"/>
      </w:pPr>
      <w:r>
        <w:rPr>
          <w:b/>
          <w:sz w:val="19"/>
        </w:rPr>
        <w:t>frontend/src/storage/localFirstSync.ts</w:t>
      </w:r>
    </w:p>
    <w:p>
      <w:pPr>
        <w:keepNext w:val="0"/>
        <w:spacing w:after="80"/>
      </w:pPr>
      <w:r>
        <w:rPr>
          <w:sz w:val="20"/>
        </w:rPr>
        <w:t>AdminQueue at line 16; AssistantSnapshot at line 21; readJson at line 37; sameValue at line 46; hasPendingScheduleSync at line 50; queueScheduleSync at line 54; flushPendingScheduleSync at line 59; loadAdminQueue at line 71; saveAdminQueue at line 79; queueAdminUpsert at line 87; queueAdminChanges at line 92; queueAdminDelete at line 109; mergePendingAdminEvents at line 113; flushPendingAdminSync at line 125; hasPendingAssistantSync at line 150; queueAssistantSync at line 154; flushPendingAssistantSync at line 159</w:t>
      </w:r>
    </w:p>
    <w:p>
      <w:pPr>
        <w:keepNext/>
        <w:spacing w:after="60"/>
      </w:pPr>
      <w:r>
        <w:rPr>
          <w:b/>
          <w:sz w:val="19"/>
        </w:rPr>
        <w:t>frontend/src/storage/preferenceStorage.ts</w:t>
      </w:r>
    </w:p>
    <w:p>
      <w:pPr>
        <w:keepNext w:val="0"/>
        <w:spacing w:after="80"/>
      </w:pPr>
      <w:r>
        <w:rPr>
          <w:sz w:val="20"/>
        </w:rPr>
        <w:t>loadActiveTab at line 6; saveActiveTab at line 11; saveScheduleDate at line 15; loadScheduleDate at line 19</w:t>
      </w:r>
    </w:p>
    <w:p>
      <w:pPr>
        <w:keepNext/>
        <w:spacing w:after="60"/>
      </w:pPr>
      <w:r>
        <w:rPr>
          <w:b/>
          <w:sz w:val="19"/>
        </w:rPr>
        <w:t>frontend/src/storage/scheduleStorage.ts</w:t>
      </w:r>
    </w:p>
    <w:p>
      <w:pPr>
        <w:keepNext w:val="0"/>
        <w:spacing w:after="80"/>
      </w:pPr>
      <w:r>
        <w:rPr>
          <w:sz w:val="20"/>
        </w:rPr>
        <w:t>SavedSchedule at line 3; validTbaSubjects at line 15; validRooms at line 24; validTimes at line 35; loadCsvSchedule at line 40; saveCsvScheduleLocally at line 60</w:t>
      </w:r>
    </w:p>
    <w:p>
      <w:pPr>
        <w:keepNext/>
        <w:spacing w:after="60"/>
      </w:pPr>
      <w:r>
        <w:rPr>
          <w:b/>
          <w:sz w:val="19"/>
        </w:rPr>
        <w:t>frontend/src/storage/studentAssistantStorage.ts</w:t>
      </w:r>
    </w:p>
    <w:p>
      <w:pPr>
        <w:keepNext w:val="0"/>
        <w:spacing w:after="80"/>
      </w:pPr>
      <w:r>
        <w:rPr>
          <w:sz w:val="20"/>
        </w:rPr>
        <w:t>LocalAssistantData at line 14; withManualDutyAssignments at line 26; loadLocalAssistantData at line 71; saveLocalAssistantData at line 109; activateLocalAssistantSchedule at line 139; mergeSharedAssistantData at line 155</w:t>
      </w:r>
    </w:p>
    <w:p>
      <w:pPr>
        <w:keepNext/>
        <w:spacing w:after="60"/>
      </w:pPr>
      <w:r>
        <w:rPr>
          <w:b/>
          <w:sz w:val="19"/>
        </w:rPr>
        <w:t>frontend/src/storage/themeStorage.ts</w:t>
      </w:r>
    </w:p>
    <w:p>
      <w:pPr>
        <w:keepNext w:val="0"/>
        <w:spacing w:after="80"/>
      </w:pPr>
      <w:r>
        <w:rPr>
          <w:sz w:val="20"/>
        </w:rPr>
        <w:t>Theme at line 1; loadTheme at line 4; saveTheme at line 9</w:t>
      </w:r>
    </w:p>
    <w:p>
      <w:pPr>
        <w:keepNext/>
        <w:spacing w:after="60"/>
      </w:pPr>
      <w:r>
        <w:rPr>
          <w:b/>
          <w:sz w:val="19"/>
        </w:rPr>
        <w:t>frontend/src/types.ts</w:t>
      </w:r>
    </w:p>
    <w:p>
      <w:pPr>
        <w:keepNext w:val="0"/>
        <w:spacing w:after="80"/>
      </w:pPr>
      <w:r>
        <w:rPr>
          <w:sz w:val="20"/>
        </w:rPr>
        <w:t>Tab at line 1; EventSource at line 2; CalendarEvent at line 4; ScheduleMetadata at line 30; ScheduleImportResult at line 35; ScheduleConflict at line 44; AdminEventForm at line 51; BookingRepeat at line 60; BookingEditScope at line 61; RoomBookingForm at line 63; BookingDateSchedule at line 76; UploadedAssistant at line 82</w:t>
      </w:r>
    </w:p>
    <w:p>
      <w:pPr>
        <w:keepNext/>
        <w:spacing w:after="60"/>
      </w:pPr>
      <w:r>
        <w:rPr>
          <w:b/>
          <w:sz w:val="19"/>
        </w:rPr>
        <w:t>frontend/src/ui/admin-events/AdminEventsPanel.tsx</w:t>
      </w:r>
    </w:p>
    <w:p>
      <w:pPr>
        <w:keepNext w:val="0"/>
        <w:spacing w:after="80"/>
      </w:pPr>
      <w:r>
        <w:rPr>
          <w:sz w:val="20"/>
        </w:rPr>
        <w:t>EventTimeRange at line 12; AdminEventsPanel at line 14; updateBookingTime at line 205; addBookingTime at line 211; removeBookingTime at line 219; resetDateSelectionToToday at line 227; toggleBookingDate at line 240; selectDatesInBetween at line 276; openDatePicker at line 293; applyCalendarDates at line 301; applyTimesToDates at line 308; applyRoomsToDates at line 314; submitBooking at line 322; completeBooking at line 347; selectBookingRoom at line 373; selectAllRooms at line 383; clearActiveRooms at line 389; completeMove at line 395; submitMove at line 419; openApplyDatesDropdown at line 460; cancelApplyDatesDropdown at line 464; applySelectedDatesAndClose at line 468; renderApplyDatesDropdown at line 474</w:t>
      </w:r>
    </w:p>
    <w:p>
      <w:pPr>
        <w:keepNext/>
        <w:spacing w:after="60"/>
      </w:pPr>
      <w:r>
        <w:rPr>
          <w:b/>
          <w:sz w:val="19"/>
        </w:rPr>
        <w:t>frontend/src/ui/admin-events/AutoExpandingTextarea.tsx</w:t>
      </w:r>
    </w:p>
    <w:p>
      <w:pPr>
        <w:keepNext w:val="0"/>
        <w:spacing w:after="80"/>
      </w:pPr>
      <w:r>
        <w:rPr>
          <w:sz w:val="20"/>
        </w:rPr>
        <w:t>AutoExpandingTextarea at line 4</w:t>
      </w:r>
    </w:p>
    <w:p>
      <w:pPr>
        <w:keepNext/>
        <w:spacing w:after="60"/>
      </w:pPr>
      <w:r>
        <w:rPr>
          <w:b/>
          <w:sz w:val="19"/>
        </w:rPr>
        <w:t>frontend/src/ui/admin-events/bookingForm.ts</w:t>
      </w:r>
    </w:p>
    <w:p>
      <w:pPr>
        <w:keepNext w:val="0"/>
        <w:spacing w:after="80"/>
      </w:pPr>
      <w:r>
        <w:rPr>
          <w:sz w:val="20"/>
        </w:rPr>
        <w:t>defaultSelectableDate at line 5; createEmptyBookingForm at line 11; inferBookingRepeat at line 18; formatSelectedDate at line 36; bookingFormFromEvents at line 40</w:t>
      </w:r>
    </w:p>
    <w:p>
      <w:pPr>
        <w:keepNext/>
        <w:spacing w:after="60"/>
      </w:pPr>
      <w:r>
        <w:rPr>
          <w:b/>
          <w:sz w:val="19"/>
        </w:rPr>
        <w:t>frontend/src/ui/app/App.tsx</w:t>
      </w:r>
    </w:p>
    <w:p>
      <w:pPr>
        <w:keepNext w:val="0"/>
        <w:spacing w:after="80"/>
      </w:pPr>
      <w:r>
        <w:rPr>
          <w:sz w:val="20"/>
        </w:rPr>
        <w:t>filenameScheduleKey at line 38; App at line 43; uploadCsv at line 209; removeCsv at line 229; commitEventEdit at line 243; saveAdminEvent at line 271; saveRoomBooking at line 301; deleteAdminEvent at line 330; assignEventAssistant at line 340; deleteAdminEvents at line 353; updateRoomBooking at line 364</w:t>
      </w:r>
    </w:p>
    <w:p>
      <w:pPr>
        <w:keepNext/>
        <w:spacing w:after="60"/>
      </w:pPr>
      <w:r>
        <w:rPr>
          <w:b/>
          <w:sz w:val="19"/>
        </w:rPr>
        <w:t>frontend/src/ui/app/ThemeToggle.tsx</w:t>
      </w:r>
    </w:p>
    <w:p>
      <w:pPr>
        <w:keepNext w:val="0"/>
        <w:spacing w:after="80"/>
      </w:pPr>
      <w:r>
        <w:rPr>
          <w:sz w:val="20"/>
        </w:rPr>
        <w:t>ThemeToggle at line 4</w:t>
      </w:r>
    </w:p>
    <w:p>
      <w:pPr>
        <w:keepNext/>
        <w:spacing w:after="60"/>
      </w:pPr>
      <w:r>
        <w:rPr>
          <w:b/>
          <w:sz w:val="19"/>
        </w:rPr>
        <w:t>frontend/src/ui/app/theme.ts</w:t>
      </w:r>
    </w:p>
    <w:p>
      <w:pPr>
        <w:keepNext w:val="0"/>
        <w:spacing w:after="80"/>
      </w:pPr>
      <w:r>
        <w:rPr>
          <w:sz w:val="20"/>
        </w:rPr>
        <w:t>currentTheme at line 5; applyTheme at line 9; subscribeTheme at line 15; onStorage at line 16</w:t>
      </w:r>
    </w:p>
    <w:p>
      <w:pPr>
        <w:keepNext/>
        <w:spacing w:after="60"/>
      </w:pPr>
      <w:r>
        <w:rPr>
          <w:b/>
          <w:sz w:val="19"/>
        </w:rPr>
        <w:t>frontend/src/ui/archives/ArchiveManager.tsx</w:t>
      </w:r>
    </w:p>
    <w:p>
      <w:pPr>
        <w:keepNext w:val="0"/>
        <w:spacing w:after="80"/>
      </w:pPr>
      <w:r>
        <w:rPr>
          <w:sz w:val="20"/>
        </w:rPr>
        <w:t>ArchiveSummary at line 8; ArchiveManagerProps at line 15; ArchiveManager at line 27; refreshLocal at line 69; save at line 70; rename at line 87; confirmDelete at line 100</w:t>
      </w:r>
    </w:p>
    <w:p>
      <w:pPr>
        <w:keepNext/>
        <w:spacing w:after="60"/>
      </w:pPr>
      <w:r>
        <w:rPr>
          <w:b/>
          <w:sz w:val="19"/>
        </w:rPr>
        <w:t>frontend/src/ui/archives/ArchivePreview.tsx</w:t>
      </w:r>
    </w:p>
    <w:p>
      <w:pPr>
        <w:keepNext w:val="0"/>
        <w:spacing w:after="80"/>
      </w:pPr>
      <w:r>
        <w:rPr>
          <w:sz w:val="20"/>
        </w:rPr>
        <w:t>ArchivePreview at line 9</w:t>
      </w:r>
    </w:p>
    <w:p>
      <w:pPr>
        <w:keepNext/>
        <w:spacing w:after="60"/>
      </w:pPr>
      <w:r>
        <w:rPr>
          <w:b/>
          <w:sz w:val="19"/>
        </w:rPr>
        <w:t>frontend/src/ui/archives/ArchivedAssistantPanel.tsx</w:t>
      </w:r>
    </w:p>
    <w:p>
      <w:pPr>
        <w:keepNext w:val="0"/>
        <w:spacing w:after="80"/>
      </w:pPr>
      <w:r>
        <w:rPr>
          <w:sz w:val="20"/>
        </w:rPr>
        <w:t>ArchivedAssistantPanel at line 11; assignments at line 23; relievers at line 26; moveWeek at line 31</w:t>
      </w:r>
    </w:p>
    <w:p>
      <w:pPr>
        <w:keepNext/>
        <w:spacing w:after="60"/>
      </w:pPr>
      <w:r>
        <w:rPr>
          <w:b/>
          <w:sz w:val="19"/>
        </w:rPr>
        <w:t>frontend/src/ui/schedule/CalendarZoomControls.tsx</w:t>
      </w:r>
    </w:p>
    <w:p>
      <w:pPr>
        <w:keepNext w:val="0"/>
        <w:spacing w:after="80"/>
      </w:pPr>
      <w:r>
        <w:rPr>
          <w:sz w:val="20"/>
        </w:rPr>
        <w:t>CalendarZoomControlsProps at line 3; CalendarZoomControls at line 9</w:t>
      </w:r>
    </w:p>
    <w:p>
      <w:pPr>
        <w:keepNext/>
        <w:spacing w:after="60"/>
      </w:pPr>
      <w:r>
        <w:rPr>
          <w:b/>
          <w:sz w:val="19"/>
        </w:rPr>
        <w:t>frontend/src/ui/schedule/ScheduleCalendar.tsx</w:t>
      </w:r>
    </w:p>
    <w:p>
      <w:pPr>
        <w:keepNext w:val="0"/>
        <w:spacing w:after="80"/>
      </w:pPr>
      <w:r>
        <w:rPr>
          <w:sz w:val="20"/>
        </w:rPr>
        <w:t>DutyContext at line 22; RelieverCandidate at line 28; scheduleIdentifier at line 36; conflictLabel at line 41; calendarEventKey at line 47; sameWeek at line 51; overlaps at line 55; longestConsecutiveMinutes at line 59; violatesDutyGap at line 77; teacherKey at line 94; abbreviatedAssistantName at line 101; ScheduleCalendar at line 108; assignmentForEvent at line 216; relieverForEvent at line 219; assistantForEvent at line 229; openAssistantAssignment at line 295; saveEventAssistant at line 300; removeEventAssistant at line 310; openEventEditor at line 318; positionForMinute at line 548; openFilters at line 563; applyFilters at line 567; moveWeeklyRoom at line 573; navigateToConflict at line 580; handleUpload at line 591; closeRelieverFlow at line 604; openAbsenceFlow at line 611; effectiveIntervalsFor at line 622; effectiveWeeklyMinutes at line 650; rankRelievers at line 672; regularDutyIntervalsFor at line 723; regularWeeklyMinutesFor at line 738; availableRegularDutyCandidates at line 749; openUnassignedDuty at line 788; assignRegularDuty at line 794; relieverRecordFor at line 823; persistRelieverRecords at line 837; findRelievers at line 853; changeReliever at line 869; saveChangedReliever at line 875; removeReliever at line 883; instructorName at line 1157</w:t>
      </w:r>
    </w:p>
    <w:p>
      <w:pPr>
        <w:keepNext/>
        <w:spacing w:after="60"/>
      </w:pPr>
      <w:r>
        <w:rPr>
          <w:b/>
          <w:sz w:val="19"/>
        </w:rPr>
        <w:t>frontend/src/ui/schedule/ScheduleDateNavigation.tsx</w:t>
      </w:r>
    </w:p>
    <w:p>
      <w:pPr>
        <w:keepNext w:val="0"/>
        <w:spacing w:after="80"/>
      </w:pPr>
      <w:r>
        <w:rPr>
          <w:sz w:val="20"/>
        </w:rPr>
        <w:t>ScheduleDateNavigationProps at line 7; ScheduleDateNavigation at line 13; move at line 43; select at line 50</w:t>
      </w:r>
    </w:p>
    <w:p>
      <w:pPr>
        <w:keepNext/>
        <w:spacing w:after="60"/>
      </w:pPr>
      <w:r>
        <w:rPr>
          <w:b/>
          <w:sz w:val="19"/>
        </w:rPr>
        <w:t>frontend/src/ui/schedule/ScheduleFilter.tsx</w:t>
      </w:r>
    </w:p>
    <w:p>
      <w:pPr>
        <w:keepNext w:val="0"/>
        <w:spacing w:after="80"/>
      </w:pPr>
      <w:r>
        <w:rPr>
          <w:sz w:val="20"/>
        </w:rPr>
        <w:t>ScheduleFilterOption at line 4; ScheduleFilter at line 9; toggleOption at line 41; clearFilters at line 52</w:t>
      </w:r>
    </w:p>
    <w:p>
      <w:pPr>
        <w:keepNext/>
        <w:spacing w:after="60"/>
      </w:pPr>
      <w:r>
        <w:rPr>
          <w:b/>
          <w:sz w:val="19"/>
        </w:rPr>
        <w:t>frontend/src/ui/student-assistants/AssistantWeeklyCalendar.tsx</w:t>
      </w:r>
    </w:p>
    <w:p>
      <w:pPr>
        <w:keepNext w:val="0"/>
        <w:spacing w:after="80"/>
      </w:pPr>
      <w:r>
        <w:rPr>
          <w:sz w:val="20"/>
        </w:rPr>
        <w:t>PreviewDetails at line 12; expandedDayCodes at line 31; AssistantWeeklyCalendar at line 37; previewProps at line 63; position at line 106</w:t>
      </w:r>
    </w:p>
    <w:p>
      <w:pPr>
        <w:keepNext/>
        <w:spacing w:after="60"/>
      </w:pPr>
      <w:r>
        <w:rPr>
          <w:b/>
          <w:sz w:val="19"/>
        </w:rPr>
        <w:t>frontend/src/ui/student-assistants/StudentAssistantPanel.tsx</w:t>
      </w:r>
    </w:p>
    <w:p>
      <w:pPr>
        <w:keepNext w:val="0"/>
        <w:spacing w:after="80"/>
      </w:pPr>
      <w:r>
        <w:rPr>
          <w:sz w:val="20"/>
        </w:rPr>
        <w:t>storedAssistantName at line 33; dutyGapLabel at line 38; StudentAssistantPanel at line 45; saveAssistantData at line 157; openSchedulingSettings at line 176; proceedWithSchedule at line 185; closeAddProfile at line 205; closeEditProfile at line 212; openEditProfile at line 223; addStudentAssistant at line 253; saveEditedAssistant at line 299; deleteStudentAssistant at line 380; removeDutyAssignment at line 400; runSolver at line 426; moveViewedWeek at line 540; visibleDiagnostics at line 559</w:t>
      </w:r>
    </w:p>
    <w:p>
      <w:pPr>
        <w:keepNext/>
        <w:spacing w:after="60"/>
      </w:pPr>
      <w:r>
        <w:rPr>
          <w:b/>
          <w:sz w:val="19"/>
        </w:rPr>
        <w:t>frontend/src/ui/student-assistants/WeeklyWorkloadSummary.tsx</w:t>
      </w:r>
    </w:p>
    <w:p>
      <w:pPr>
        <w:keepNext w:val="0"/>
        <w:spacing w:after="80"/>
      </w:pPr>
      <w:r>
        <w:rPr>
          <w:sz w:val="20"/>
        </w:rPr>
        <w:t>WeeklyWorkloadSummaryProps at line 5; WeeklyWorkloadSummary at line 13</w:t>
      </w:r>
    </w:p>
    <w:p>
      <w:pPr>
        <w:pStyle w:val="Heading1"/>
        <w:pageBreakBefore/>
      </w:pPr>
      <w:r>
        <w:t>Glossary</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Term</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spacing w:after="40" w:line="252" w:lineRule="auto"/>
            </w:pPr>
            <w:r>
              <w:rPr>
                <w:b/>
                <w:sz w:val="20"/>
              </w:rPr>
              <w:t>Meaning in this application</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Backend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The local Python service that handles requests and runs the solver</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Boolean decision variable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A solver value that is either selected or not selected</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Constraint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 condition that a valid solver answer must satisfy</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Fingerprint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A SHA-256 identifier derived from uploaded file bytes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Hydration</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Loading saved local or remote data into the current application's state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Incremental solve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Filling available duties for newly added assistants while preserving saved assignments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IndexedDB transaction</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 local database operation that commits or fails as a unit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JSON envelope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An object holding several related fields or keyed caches inside one stored value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Objective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The weighted preferences the solver tries to maximize among valid choices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Optimized assistant IDs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The saved set used to distinguish previously processed assistants from new additions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Pending queue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Locally stored changes awaiting successful synchronization</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Read only</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Viewing captured data with editing actions disabled</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Revision</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 per-CSV marker used to compare newer and older saved changes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Roster</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The assistants associated with one schedule fingerprint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Snapshot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A captured copy of related data at a particular time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Tombstone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spacing w:after="40" w:line="252" w:lineRule="auto"/>
            </w:pPr>
            <w:r>
              <w:rPr>
                <w:b w:val="0"/>
                <w:sz w:val="20"/>
              </w:rPr>
              <w:t>A retained deletion record that prevents stale data from being recreated</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Upsert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0"/>
              </w:rPr>
              <w:t>Insert a new record or update the existing record with the same key</w:t>
            </w:r>
          </w:p>
        </w:tc>
      </w:tr>
    </w:tbl>
    <w:p>
      <w:pPr>
        <w:spacing w:after="20"/>
      </w:pPr>
    </w:p>
    <w:sectPr w:rsidR="00FC693F" w:rsidRPr="0006063C" w:rsidSect="00034616">
      <w:footerReference w:type="default" r:id="rId9"/>
      <w:pgSz w:w="12240" w:h="15840"/>
      <w:pgMar w:top="979" w:right="1123" w:bottom="936" w:left="1123"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Auto Scheduler Code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guidecode">
    <w:name w:val="Code guide code"/>
    <w:pPr>
      <w:keepLines/>
      <w:spacing w:after="14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Scheduler Code Guide</dc:title>
  <dc:subject>Application workflows algorithms and source file reference</dc:subject>
  <dc:creator>Auto Scheduler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